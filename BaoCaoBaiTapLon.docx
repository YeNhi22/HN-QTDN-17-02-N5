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ĐẠI HỌC ĐÀ NẴNG</w:t>
      </w:r>
    </w:p>
    <w:p>
      <w:pPr>
        <w:jc w:val="center"/>
      </w:pPr>
      <w:r>
        <w:rPr>
          <w:rFonts w:ascii="Times New Roman" w:hAnsi="Times New Roman" w:eastAsia="Times New Roman"/>
          <w:b/>
          <w:sz w:val="26"/>
        </w:rPr>
        <w:t>TRƯỜNG ĐẠI HỌC BÁCH KHOA</w:t>
      </w:r>
    </w:p>
    <w:p/>
    <w:p/>
    <w:p/>
    <w:p>
      <w:pPr>
        <w:jc w:val="center"/>
      </w:pPr>
      <w:r>
        <w:rPr>
          <w:rFonts w:ascii="Times New Roman" w:hAnsi="Times New Roman" w:eastAsia="Times New Roman"/>
          <w:b/>
          <w:sz w:val="32"/>
        </w:rPr>
        <w:t>BÀI TẬP LỚN</w:t>
      </w:r>
    </w:p>
    <w:p/>
    <w:p>
      <w:pPr>
        <w:jc w:val="center"/>
      </w:pPr>
      <w:r>
        <w:rPr>
          <w:rFonts w:ascii="Times New Roman" w:hAnsi="Times New Roman" w:eastAsia="Times New Roman"/>
          <w:b/>
          <w:sz w:val="28"/>
        </w:rPr>
        <w:t>HỆ THỐNG ERP TRÊN NỀN TẢNG ODOO 15</w:t>
      </w:r>
    </w:p>
    <w:p>
      <w:pPr>
        <w:jc w:val="center"/>
      </w:pPr>
      <w:r>
        <w:rPr>
          <w:rFonts w:ascii="Times New Roman" w:hAnsi="Times New Roman" w:eastAsia="Times New Roman"/>
          <w:b/>
          <w:sz w:val="28"/>
        </w:rPr>
        <w:t>TÍCH HỢP QUẢN LÝ TÀI SẢN + TÀI CHÍNH/KẾ TOÁN + NHÂN SỰ</w:t>
      </w:r>
    </w:p>
    <w:p/>
    <w:p/>
    <w:p/>
    <w:p/>
    <w:p>
      <w:pPr>
        <w:jc w:val="center"/>
      </w:pPr>
      <w:r>
        <w:rPr>
          <w:rFonts w:ascii="Times New Roman" w:hAnsi="Times New Roman" w:eastAsia="Times New Roman"/>
          <w:b w:val="0"/>
          <w:sz w:val="26"/>
        </w:rPr>
        <w:t>Sinh viên thực hiện: [Họ tên sinh viên]</w:t>
      </w:r>
    </w:p>
    <w:p>
      <w:pPr>
        <w:jc w:val="center"/>
      </w:pPr>
      <w:r>
        <w:rPr>
          <w:rFonts w:ascii="Times New Roman" w:hAnsi="Times New Roman" w:eastAsia="Times New Roman"/>
          <w:b w:val="0"/>
          <w:sz w:val="26"/>
        </w:rPr>
        <w:t>MSSV: [Mã số sinh viên]</w:t>
      </w:r>
    </w:p>
    <w:p>
      <w:pPr>
        <w:jc w:val="center"/>
      </w:pPr>
      <w:r>
        <w:rPr>
          <w:rFonts w:ascii="Times New Roman" w:hAnsi="Times New Roman" w:eastAsia="Times New Roman"/>
          <w:b w:val="0"/>
          <w:sz w:val="26"/>
        </w:rPr>
        <w:t>Lớp: [Tên lớp]</w:t>
      </w:r>
    </w:p>
    <w:p/>
    <w:p/>
    <w:p/>
    <w:p/>
    <w:p>
      <w:pPr>
        <w:jc w:val="center"/>
      </w:pPr>
      <w:r>
        <w:rPr>
          <w:rFonts w:ascii="Times New Roman" w:hAnsi="Times New Roman" w:eastAsia="Times New Roman"/>
          <w:b w:val="0"/>
          <w:sz w:val="26"/>
        </w:rPr>
        <w:t>Đà Nẵng, tháng 6 năm 2026</w:t>
      </w:r>
    </w:p>
    <w:p>
      <w:r>
        <w:br w:type="page"/>
      </w:r>
    </w:p>
    <w:p>
      <w:pPr>
        <w:pStyle w:val="Heading1"/>
        <w:jc w:val="center"/>
      </w:pPr>
      <w:r>
        <w:rPr>
          <w:rFonts w:ascii="Times New Roman" w:hAnsi="Times New Roman" w:eastAsia="Times New Roman"/>
          <w:b/>
          <w:sz w:val="32"/>
        </w:rPr>
        <w:t>MỤC LỤC</w:t>
      </w:r>
    </w:p>
    <w:p>
      <w:pPr>
        <w:jc w:val="both"/>
      </w:pPr>
      <w:r>
        <w:rPr>
          <w:rFonts w:ascii="Times New Roman" w:hAnsi="Times New Roman" w:eastAsia="Times New Roman"/>
          <w:b w:val="0"/>
          <w:sz w:val="26"/>
        </w:rPr>
        <w:t>CHƯƠNG 1: TỔNG QUAN HỆ THỐNG</w:t>
      </w:r>
    </w:p>
    <w:p>
      <w:pPr>
        <w:jc w:val="both"/>
      </w:pPr>
      <w:r>
        <w:rPr>
          <w:rFonts w:ascii="Times New Roman" w:hAnsi="Times New Roman" w:eastAsia="Times New Roman"/>
          <w:b w:val="0"/>
          <w:sz w:val="26"/>
        </w:rPr>
        <w:t xml:space="preserve">  1.1. Giới thiệu đề tài</w:t>
      </w:r>
    </w:p>
    <w:p>
      <w:pPr>
        <w:jc w:val="both"/>
      </w:pPr>
      <w:r>
        <w:rPr>
          <w:rFonts w:ascii="Times New Roman" w:hAnsi="Times New Roman" w:eastAsia="Times New Roman"/>
          <w:b w:val="0"/>
          <w:sz w:val="26"/>
        </w:rPr>
        <w:t xml:space="preserve">  1.2. Mục tiêu và phạm vi</w:t>
      </w:r>
    </w:p>
    <w:p>
      <w:pPr>
        <w:jc w:val="both"/>
      </w:pPr>
      <w:r>
        <w:rPr>
          <w:rFonts w:ascii="Times New Roman" w:hAnsi="Times New Roman" w:eastAsia="Times New Roman"/>
          <w:b w:val="0"/>
          <w:sz w:val="26"/>
        </w:rPr>
        <w:t xml:space="preserve">  1.3. Kiến trúc hệ thống</w:t>
      </w:r>
    </w:p>
    <w:p/>
    <w:p>
      <w:pPr>
        <w:jc w:val="both"/>
      </w:pPr>
      <w:r>
        <w:rPr>
          <w:rFonts w:ascii="Times New Roman" w:hAnsi="Times New Roman" w:eastAsia="Times New Roman"/>
          <w:b w:val="0"/>
          <w:sz w:val="26"/>
        </w:rPr>
        <w:t>CHƯƠNG 2: AUDIT CODE &amp; GAP ANALYSIS</w:t>
      </w:r>
    </w:p>
    <w:p>
      <w:pPr>
        <w:jc w:val="both"/>
      </w:pPr>
      <w:r>
        <w:rPr>
          <w:rFonts w:ascii="Times New Roman" w:hAnsi="Times New Roman" w:eastAsia="Times New Roman"/>
          <w:b w:val="0"/>
          <w:sz w:val="26"/>
        </w:rPr>
        <w:t xml:space="preserve">  2.1. Đánh giá hiện trạng - Module Nhân sự</w:t>
      </w:r>
    </w:p>
    <w:p>
      <w:pPr>
        <w:jc w:val="both"/>
      </w:pPr>
      <w:r>
        <w:rPr>
          <w:rFonts w:ascii="Times New Roman" w:hAnsi="Times New Roman" w:eastAsia="Times New Roman"/>
          <w:b w:val="0"/>
          <w:sz w:val="26"/>
        </w:rPr>
        <w:t xml:space="preserve">  2.2. Đánh giá hiện trạng - Module Tài sản</w:t>
      </w:r>
    </w:p>
    <w:p>
      <w:pPr>
        <w:jc w:val="both"/>
      </w:pPr>
      <w:r>
        <w:rPr>
          <w:rFonts w:ascii="Times New Roman" w:hAnsi="Times New Roman" w:eastAsia="Times New Roman"/>
          <w:b w:val="0"/>
          <w:sz w:val="26"/>
        </w:rPr>
        <w:t xml:space="preserve">  2.3. Đánh giá hiện trạng - Module Tài chính</w:t>
      </w:r>
    </w:p>
    <w:p>
      <w:pPr>
        <w:jc w:val="both"/>
      </w:pPr>
      <w:r>
        <w:rPr>
          <w:rFonts w:ascii="Times New Roman" w:hAnsi="Times New Roman" w:eastAsia="Times New Roman"/>
          <w:b w:val="0"/>
          <w:sz w:val="26"/>
        </w:rPr>
        <w:t xml:space="preserve">  2.4. Phân tích khoảng cách (Gap Analysis)</w:t>
      </w:r>
    </w:p>
    <w:p>
      <w:pPr>
        <w:jc w:val="both"/>
      </w:pPr>
      <w:r>
        <w:rPr>
          <w:rFonts w:ascii="Times New Roman" w:hAnsi="Times New Roman" w:eastAsia="Times New Roman"/>
          <w:b w:val="0"/>
          <w:sz w:val="26"/>
        </w:rPr>
        <w:t xml:space="preserve">  2.5. Tổng kết và đề xuất ưu tiên</w:t>
      </w:r>
    </w:p>
    <w:p/>
    <w:p>
      <w:pPr>
        <w:jc w:val="both"/>
      </w:pPr>
      <w:r>
        <w:rPr>
          <w:rFonts w:ascii="Times New Roman" w:hAnsi="Times New Roman" w:eastAsia="Times New Roman"/>
          <w:b w:val="0"/>
          <w:sz w:val="26"/>
        </w:rPr>
        <w:t>CHƯƠNG 3: BUSINESS WORKFLOW</w:t>
      </w:r>
    </w:p>
    <w:p>
      <w:pPr>
        <w:jc w:val="both"/>
      </w:pPr>
      <w:r>
        <w:rPr>
          <w:rFonts w:ascii="Times New Roman" w:hAnsi="Times New Roman" w:eastAsia="Times New Roman"/>
          <w:b w:val="0"/>
          <w:sz w:val="26"/>
        </w:rPr>
        <w:t xml:space="preserve">  3.1. Quy trình Đề xuất mua tài sản</w:t>
      </w:r>
    </w:p>
    <w:p>
      <w:pPr>
        <w:jc w:val="both"/>
      </w:pPr>
      <w:r>
        <w:rPr>
          <w:rFonts w:ascii="Times New Roman" w:hAnsi="Times New Roman" w:eastAsia="Times New Roman"/>
          <w:b w:val="0"/>
          <w:sz w:val="26"/>
        </w:rPr>
        <w:t xml:space="preserve">  3.2. Quy trình Quản lý tài sản</w:t>
      </w:r>
    </w:p>
    <w:p>
      <w:pPr>
        <w:jc w:val="both"/>
      </w:pPr>
      <w:r>
        <w:rPr>
          <w:rFonts w:ascii="Times New Roman" w:hAnsi="Times New Roman" w:eastAsia="Times New Roman"/>
          <w:b w:val="0"/>
          <w:sz w:val="26"/>
        </w:rPr>
        <w:t xml:space="preserve">  3.3. Quy trình Phân bổ tài sản</w:t>
      </w:r>
    </w:p>
    <w:p>
      <w:pPr>
        <w:jc w:val="both"/>
      </w:pPr>
      <w:r>
        <w:rPr>
          <w:rFonts w:ascii="Times New Roman" w:hAnsi="Times New Roman" w:eastAsia="Times New Roman"/>
          <w:b w:val="0"/>
          <w:sz w:val="26"/>
        </w:rPr>
        <w:t xml:space="preserve">  3.4. Quy trình Phê duyệt mua tài sản</w:t>
      </w:r>
    </w:p>
    <w:p>
      <w:pPr>
        <w:jc w:val="both"/>
      </w:pPr>
      <w:r>
        <w:rPr>
          <w:rFonts w:ascii="Times New Roman" w:hAnsi="Times New Roman" w:eastAsia="Times New Roman"/>
          <w:b w:val="0"/>
          <w:sz w:val="26"/>
        </w:rPr>
        <w:t xml:space="preserve">  3.5. Quy trình Khấu hao tài sản</w:t>
      </w:r>
    </w:p>
    <w:p>
      <w:pPr>
        <w:jc w:val="both"/>
      </w:pPr>
      <w:r>
        <w:rPr>
          <w:rFonts w:ascii="Times New Roman" w:hAnsi="Times New Roman" w:eastAsia="Times New Roman"/>
          <w:b w:val="0"/>
          <w:sz w:val="26"/>
        </w:rPr>
        <w:t xml:space="preserve">  3.6. Tích hợp 3 module</w:t>
      </w:r>
    </w:p>
    <w:p/>
    <w:p>
      <w:pPr>
        <w:jc w:val="both"/>
      </w:pPr>
      <w:r>
        <w:rPr>
          <w:rFonts w:ascii="Times New Roman" w:hAnsi="Times New Roman" w:eastAsia="Times New Roman"/>
          <w:b w:val="0"/>
          <w:sz w:val="26"/>
        </w:rPr>
        <w:t>CHƯƠNG 4: IMPLEMENTATION - CẢI TIẾN CODE</w:t>
      </w:r>
    </w:p>
    <w:p>
      <w:pPr>
        <w:jc w:val="both"/>
      </w:pPr>
      <w:r>
        <w:rPr>
          <w:rFonts w:ascii="Times New Roman" w:hAnsi="Times New Roman" w:eastAsia="Times New Roman"/>
          <w:b w:val="0"/>
          <w:sz w:val="26"/>
        </w:rPr>
        <w:t xml:space="preserve">  4.1. Module Nhân sự</w:t>
      </w:r>
    </w:p>
    <w:p>
      <w:pPr>
        <w:jc w:val="both"/>
      </w:pPr>
      <w:r>
        <w:rPr>
          <w:rFonts w:ascii="Times New Roman" w:hAnsi="Times New Roman" w:eastAsia="Times New Roman"/>
          <w:b w:val="0"/>
          <w:sz w:val="26"/>
        </w:rPr>
        <w:t xml:space="preserve">  4.2. Module Tài sản</w:t>
      </w:r>
    </w:p>
    <w:p>
      <w:pPr>
        <w:jc w:val="both"/>
      </w:pPr>
      <w:r>
        <w:rPr>
          <w:rFonts w:ascii="Times New Roman" w:hAnsi="Times New Roman" w:eastAsia="Times New Roman"/>
          <w:b w:val="0"/>
          <w:sz w:val="26"/>
        </w:rPr>
        <w:t xml:space="preserve">  4.3. Module Tài chính</w:t>
      </w:r>
    </w:p>
    <w:p>
      <w:pPr>
        <w:jc w:val="both"/>
      </w:pPr>
      <w:r>
        <w:rPr>
          <w:rFonts w:ascii="Times New Roman" w:hAnsi="Times New Roman" w:eastAsia="Times New Roman"/>
          <w:b w:val="0"/>
          <w:sz w:val="26"/>
        </w:rPr>
        <w:t xml:space="preserve">  4.4. Tổng kết các cải tiến</w:t>
      </w:r>
    </w:p>
    <w:p/>
    <w:p>
      <w:pPr>
        <w:jc w:val="both"/>
      </w:pPr>
      <w:r>
        <w:rPr>
          <w:rFonts w:ascii="Times New Roman" w:hAnsi="Times New Roman" w:eastAsia="Times New Roman"/>
          <w:b w:val="0"/>
          <w:sz w:val="26"/>
        </w:rPr>
        <w:t>CHƯƠNG 5: TESTING &amp; KẾT LUẬN</w:t>
      </w:r>
    </w:p>
    <w:p>
      <w:pPr>
        <w:jc w:val="both"/>
      </w:pPr>
      <w:r>
        <w:rPr>
          <w:rFonts w:ascii="Times New Roman" w:hAnsi="Times New Roman" w:eastAsia="Times New Roman"/>
          <w:b w:val="0"/>
          <w:sz w:val="26"/>
        </w:rPr>
        <w:t xml:space="preserve">  5.1. Kịch bản test</w:t>
      </w:r>
    </w:p>
    <w:p>
      <w:pPr>
        <w:jc w:val="both"/>
      </w:pPr>
      <w:r>
        <w:rPr>
          <w:rFonts w:ascii="Times New Roman" w:hAnsi="Times New Roman" w:eastAsia="Times New Roman"/>
          <w:b w:val="0"/>
          <w:sz w:val="26"/>
        </w:rPr>
        <w:t xml:space="preserve">  5.2. Kết quả test</w:t>
      </w:r>
    </w:p>
    <w:p>
      <w:pPr>
        <w:jc w:val="both"/>
      </w:pPr>
      <w:r>
        <w:rPr>
          <w:rFonts w:ascii="Times New Roman" w:hAnsi="Times New Roman" w:eastAsia="Times New Roman"/>
          <w:b w:val="0"/>
          <w:sz w:val="26"/>
        </w:rPr>
        <w:t xml:space="preserve">  5.3. Kết luận</w:t>
      </w:r>
    </w:p>
    <w:p>
      <w:pPr>
        <w:jc w:val="both"/>
      </w:pPr>
      <w:r>
        <w:rPr>
          <w:rFonts w:ascii="Times New Roman" w:hAnsi="Times New Roman" w:eastAsia="Times New Roman"/>
          <w:b w:val="0"/>
          <w:sz w:val="26"/>
        </w:rPr>
        <w:t xml:space="preserve">  5.4. Hướng phát triển</w:t>
      </w:r>
    </w:p>
    <w:p>
      <w:r>
        <w:br w:type="page"/>
      </w:r>
    </w:p>
    <w:p>
      <w:pPr>
        <w:pStyle w:val="Heading1"/>
        <w:jc w:val="center"/>
      </w:pPr>
      <w:r>
        <w:rPr>
          <w:rFonts w:ascii="Times New Roman" w:hAnsi="Times New Roman" w:eastAsia="Times New Roman"/>
          <w:b/>
          <w:sz w:val="32"/>
        </w:rPr>
        <w:t>CHƯƠNG 1: TỔNG QUAN HỆ THỐNG</w:t>
      </w:r>
    </w:p>
    <w:p/>
    <w:p>
      <w:pPr>
        <w:pStyle w:val="Heading2"/>
        <w:jc w:val="left"/>
      </w:pPr>
      <w:r>
        <w:rPr>
          <w:rFonts w:ascii="Times New Roman" w:hAnsi="Times New Roman" w:eastAsia="Times New Roman"/>
          <w:b/>
          <w:sz w:val="28"/>
        </w:rPr>
        <w:t>1.1. Giới thiệu đề tài</w:t>
      </w:r>
    </w:p>
    <w:p>
      <w:pPr>
        <w:jc w:val="both"/>
      </w:pPr>
      <w:r>
        <w:rPr>
          <w:rFonts w:ascii="Times New Roman" w:hAnsi="Times New Roman" w:eastAsia="Times New Roman"/>
          <w:b w:val="0"/>
          <w:sz w:val="26"/>
        </w:rPr>
        <w:t>Đề tài "Hệ thống ERP trên nền tảng Odoo 15 - Tích hợp Quản lý Tài sản + Tài chính/Kế toán + Nhân sự" được thực hiện nhằm xây dựng một hệ thống quản lý tổng thể cho doanh nghiệp, tích hợp chặt chẽ 3 module cốt lõi.</w:t>
      </w:r>
    </w:p>
    <w:p>
      <w:pPr>
        <w:jc w:val="both"/>
      </w:pPr>
      <w:r>
        <w:rPr>
          <w:rFonts w:ascii="Times New Roman" w:hAnsi="Times New Roman" w:eastAsia="Times New Roman"/>
          <w:b w:val="0"/>
          <w:sz w:val="26"/>
        </w:rPr>
        <w:t>Hệ thống được phát triển trên nền tảng Odoo 15, một framework ERP mã nguồn mở mạnh mẽ, sử dụng ngôn ngữ Python và PostgreSQL. Dự án xuất phát từ việc nâng cấp và tích hợp các module độc lập hiện có thành một hệ thống thống nhất, loại bỏ việc nhập liệu trùng lặp và tự động hóa các quy trình nghiệp vụ.</w:t>
      </w:r>
    </w:p>
    <w:p/>
    <w:p>
      <w:pPr>
        <w:pStyle w:val="Heading2"/>
        <w:jc w:val="left"/>
      </w:pPr>
      <w:r>
        <w:rPr>
          <w:rFonts w:ascii="Times New Roman" w:hAnsi="Times New Roman" w:eastAsia="Times New Roman"/>
          <w:b/>
          <w:sz w:val="28"/>
        </w:rPr>
        <w:t>1.2. Mục tiêu và phạm vi</w:t>
      </w:r>
    </w:p>
    <w:p>
      <w:pPr>
        <w:jc w:val="both"/>
      </w:pPr>
      <w:r>
        <w:rPr>
          <w:rFonts w:ascii="Times New Roman" w:hAnsi="Times New Roman" w:eastAsia="Times New Roman"/>
          <w:b/>
          <w:sz w:val="26"/>
        </w:rPr>
        <w:t>Mục tiêu của đề tài:</w:t>
      </w:r>
    </w:p>
    <w:p>
      <w:pPr>
        <w:jc w:val="both"/>
      </w:pPr>
      <w:r>
        <w:rPr>
          <w:rFonts w:ascii="Times New Roman" w:hAnsi="Times New Roman" w:eastAsia="Times New Roman"/>
          <w:b w:val="0"/>
          <w:sz w:val="26"/>
        </w:rPr>
        <w:t>• Tích hợp chặt chẽ 3 module: Nhân sự, Tài sản, Tài chính/Kế toán</w:t>
      </w:r>
    </w:p>
    <w:p>
      <w:pPr>
        <w:jc w:val="both"/>
      </w:pPr>
      <w:r>
        <w:rPr>
          <w:rFonts w:ascii="Times New Roman" w:hAnsi="Times New Roman" w:eastAsia="Times New Roman"/>
          <w:b w:val="0"/>
          <w:sz w:val="26"/>
        </w:rPr>
        <w:t>• Loại bỏ nhập liệu trùng lặp, đảm bảo dữ liệu HRM là Single Source of Truth</w:t>
      </w:r>
    </w:p>
    <w:p>
      <w:pPr>
        <w:jc w:val="both"/>
      </w:pPr>
      <w:r>
        <w:rPr>
          <w:rFonts w:ascii="Times New Roman" w:hAnsi="Times New Roman" w:eastAsia="Times New Roman"/>
          <w:b w:val="0"/>
          <w:sz w:val="26"/>
        </w:rPr>
        <w:t>• Tự động hóa các quy trình: đề xuất mua, phê duyệt, phân bổ, khấu hao</w:t>
      </w:r>
    </w:p>
    <w:p>
      <w:pPr>
        <w:jc w:val="both"/>
      </w:pPr>
      <w:r>
        <w:rPr>
          <w:rFonts w:ascii="Times New Roman" w:hAnsi="Times New Roman" w:eastAsia="Times New Roman"/>
          <w:b w:val="0"/>
          <w:sz w:val="26"/>
        </w:rPr>
        <w:t>• Nâng cao chất lượng code, sửa lỗi tiềm ẩn, tuân thủ chuẩn Odoo 15</w:t>
      </w:r>
    </w:p>
    <w:p>
      <w:pPr>
        <w:jc w:val="both"/>
      </w:pPr>
      <w:r>
        <w:rPr>
          <w:rFonts w:ascii="Times New Roman" w:hAnsi="Times New Roman" w:eastAsia="Times New Roman"/>
          <w:b w:val="0"/>
          <w:sz w:val="26"/>
        </w:rPr>
        <w:t>• Đảm bảo transaction safety (ACID compliance)</w:t>
      </w:r>
    </w:p>
    <w:p/>
    <w:p>
      <w:pPr>
        <w:jc w:val="both"/>
      </w:pPr>
      <w:r>
        <w:rPr>
          <w:rFonts w:ascii="Times New Roman" w:hAnsi="Times New Roman" w:eastAsia="Times New Roman"/>
          <w:b/>
          <w:sz w:val="26"/>
        </w:rPr>
        <w:t>Phạm vi thực hiện:</w:t>
      </w:r>
    </w:p>
    <w:p>
      <w:pPr>
        <w:jc w:val="both"/>
      </w:pPr>
      <w:r>
        <w:rPr>
          <w:rFonts w:ascii="Times New Roman" w:hAnsi="Times New Roman" w:eastAsia="Times New Roman"/>
          <w:b w:val="0"/>
          <w:sz w:val="26"/>
        </w:rPr>
        <w:t>• Module Nhân sự: Quản lý nhân viên, phòng ban, chức vụ, lịch sử công tác</w:t>
      </w:r>
    </w:p>
    <w:p>
      <w:pPr>
        <w:jc w:val="both"/>
      </w:pPr>
      <w:r>
        <w:rPr>
          <w:rFonts w:ascii="Times New Roman" w:hAnsi="Times New Roman" w:eastAsia="Times New Roman"/>
          <w:b w:val="0"/>
          <w:sz w:val="26"/>
        </w:rPr>
        <w:t>• Module Tài sản: Đề xuất mua, phân bổ, mượn/trả, kiểm kê, thanh lý, khấu hao</w:t>
      </w:r>
    </w:p>
    <w:p>
      <w:pPr>
        <w:jc w:val="both"/>
      </w:pPr>
      <w:r>
        <w:rPr>
          <w:rFonts w:ascii="Times New Roman" w:hAnsi="Times New Roman" w:eastAsia="Times New Roman"/>
          <w:b w:val="0"/>
          <w:sz w:val="26"/>
        </w:rPr>
        <w:t>• Module Tài chính: Phê duyệt mua, ghi nhận sổ cái, khấu hao tự động, báo cáo</w:t>
      </w:r>
    </w:p>
    <w:p/>
    <w:p>
      <w:pPr>
        <w:pStyle w:val="Heading2"/>
        <w:jc w:val="left"/>
      </w:pPr>
      <w:r>
        <w:rPr>
          <w:rFonts w:ascii="Times New Roman" w:hAnsi="Times New Roman" w:eastAsia="Times New Roman"/>
          <w:b/>
          <w:sz w:val="28"/>
        </w:rPr>
        <w:t>1.3. Kiến trúc hệ thống</w:t>
      </w:r>
    </w:p>
    <w:p>
      <w:pPr>
        <w:jc w:val="both"/>
      </w:pPr>
      <w:r>
        <w:rPr>
          <w:rFonts w:ascii="Times New Roman" w:hAnsi="Times New Roman" w:eastAsia="Times New Roman"/>
          <w:b w:val="0"/>
          <w:sz w:val="26"/>
        </w:rPr>
        <w:t>Hệ thống được thiết kế theo mô hình 3 tầng (3-tier architecture):</w:t>
      </w:r>
    </w:p>
    <w:p>
      <w:pPr>
        <w:jc w:val="both"/>
      </w:pPr>
      <w:r>
        <w:rPr>
          <w:rFonts w:ascii="Times New Roman" w:hAnsi="Times New Roman" w:eastAsia="Times New Roman"/>
          <w:b w:val="0"/>
          <w:sz w:val="26"/>
        </w:rPr>
        <w:t>• Tầng dữ liệu: PostgreSQL database</w:t>
      </w:r>
    </w:p>
    <w:p>
      <w:pPr>
        <w:jc w:val="both"/>
      </w:pPr>
      <w:r>
        <w:rPr>
          <w:rFonts w:ascii="Times New Roman" w:hAnsi="Times New Roman" w:eastAsia="Times New Roman"/>
          <w:b w:val="0"/>
          <w:sz w:val="26"/>
        </w:rPr>
        <w:t>• Tầng logic nghiệp vụ: Odoo Framework (Python)</w:t>
      </w:r>
    </w:p>
    <w:p>
      <w:pPr>
        <w:jc w:val="both"/>
      </w:pPr>
      <w:r>
        <w:rPr>
          <w:rFonts w:ascii="Times New Roman" w:hAnsi="Times New Roman" w:eastAsia="Times New Roman"/>
          <w:b w:val="0"/>
          <w:sz w:val="26"/>
        </w:rPr>
        <w:t>• Tầng giao diện: Odoo Web Client (JavaScript, XML)</w:t>
      </w:r>
    </w:p>
    <w:p>
      <w:r>
        <w:br w:type="page"/>
      </w:r>
    </w:p>
    <w:p>
      <w:pPr>
        <w:pStyle w:val="Heading1"/>
        <w:jc w:val="center"/>
      </w:pPr>
      <w:r>
        <w:rPr>
          <w:rFonts w:ascii="Times New Roman" w:hAnsi="Times New Roman" w:eastAsia="Times New Roman"/>
          <w:b/>
          <w:sz w:val="32"/>
        </w:rPr>
        <w:t>CHƯƠNG 2: AUDIT CODE &amp; GAP ANALYSIS</w:t>
      </w:r>
    </w:p>
    <w:p/>
    <w:p>
      <w:pPr>
        <w:pStyle w:val="Heading2"/>
        <w:jc w:val="left"/>
      </w:pPr>
      <w:r>
        <w:rPr>
          <w:rFonts w:ascii="Times New Roman" w:hAnsi="Times New Roman" w:eastAsia="Times New Roman"/>
          <w:b/>
          <w:sz w:val="28"/>
        </w:rPr>
        <w:t>2.1. Đánh giá hiện trạng - Module Nhân sự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eastAsia="Times New Roman"/>
                <w:b/>
                <w:sz w:val="26"/>
              </w:rPr>
              <w:t>#</w:t>
            </w:r>
          </w:p>
        </w:tc>
        <w:tc>
          <w:tcPr>
            <w:tcW w:type="dxa" w:w="2160"/>
          </w:tcPr>
          <w:p>
            <w:pPr>
              <w:jc w:val="center"/>
            </w:pPr>
            <w:r>
              <w:rPr>
                <w:rFonts w:ascii="Times New Roman" w:hAnsi="Times New Roman" w:eastAsia="Times New Roman"/>
                <w:b/>
                <w:sz w:val="26"/>
              </w:rPr>
              <w:t>File</w:t>
            </w:r>
          </w:p>
        </w:tc>
        <w:tc>
          <w:tcPr>
            <w:tcW w:type="dxa" w:w="2160"/>
          </w:tcPr>
          <w:p>
            <w:pPr>
              <w:jc w:val="center"/>
            </w:pPr>
            <w:r>
              <w:rPr>
                <w:rFonts w:ascii="Times New Roman" w:hAnsi="Times New Roman" w:eastAsia="Times New Roman"/>
                <w:b/>
                <w:sz w:val="26"/>
              </w:rPr>
              <w:t>Lỗi/Điểm chưa tối ưu</w:t>
            </w:r>
          </w:p>
        </w:tc>
        <w:tc>
          <w:tcPr>
            <w:tcW w:type="dxa" w:w="2160"/>
          </w:tcPr>
          <w:p>
            <w:pPr>
              <w:jc w:val="center"/>
            </w:pPr>
            <w:r>
              <w:rPr>
                <w:rFonts w:ascii="Times New Roman" w:hAnsi="Times New Roman" w:eastAsia="Times New Roman"/>
                <w:b/>
                <w:sz w:val="26"/>
              </w:rPr>
              <w:t>Mức độ</w:t>
            </w:r>
          </w:p>
        </w:tc>
      </w:tr>
      <w:tr>
        <w:tc>
          <w:tcPr>
            <w:tcW w:type="dxa" w:w="2160"/>
          </w:tcPr>
          <w:p>
            <w:r>
              <w:rPr>
                <w:rFonts w:ascii="Times New Roman" w:hAnsi="Times New Roman" w:eastAsia="Times New Roman"/>
                <w:sz w:val="24"/>
              </w:rPr>
              <w:t>1</w:t>
            </w:r>
          </w:p>
        </w:tc>
        <w:tc>
          <w:tcPr>
            <w:tcW w:type="dxa" w:w="2160"/>
          </w:tcPr>
          <w:p>
            <w:r>
              <w:rPr>
                <w:rFonts w:ascii="Times New Roman" w:hAnsi="Times New Roman" w:eastAsia="Times New Roman"/>
                <w:sz w:val="24"/>
              </w:rPr>
              <w:t>nhan_vien.py</w:t>
            </w:r>
          </w:p>
        </w:tc>
        <w:tc>
          <w:tcPr>
            <w:tcW w:type="dxa" w:w="2160"/>
          </w:tcPr>
          <w:p>
            <w:r>
              <w:rPr>
                <w:rFonts w:ascii="Times New Roman" w:hAnsi="Times New Roman" w:eastAsia="Times New Roman"/>
                <w:sz w:val="24"/>
              </w:rPr>
              <w:t>Thiếu phong_ban_hien_tai_id compute</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2</w:t>
            </w:r>
          </w:p>
        </w:tc>
        <w:tc>
          <w:tcPr>
            <w:tcW w:type="dxa" w:w="2160"/>
          </w:tcPr>
          <w:p>
            <w:r>
              <w:rPr>
                <w:rFonts w:ascii="Times New Roman" w:hAnsi="Times New Roman" w:eastAsia="Times New Roman"/>
                <w:sz w:val="24"/>
              </w:rPr>
              <w:t>nhan_vien.py</w:t>
            </w:r>
          </w:p>
        </w:tc>
        <w:tc>
          <w:tcPr>
            <w:tcW w:type="dxa" w:w="2160"/>
          </w:tcPr>
          <w:p>
            <w:r>
              <w:rPr>
                <w:rFonts w:ascii="Times New Roman" w:hAnsi="Times New Roman" w:eastAsia="Times New Roman"/>
                <w:sz w:val="24"/>
              </w:rPr>
              <w:t>Thiếu chuc_vu_hien_tai_id compute</w:t>
            </w:r>
          </w:p>
        </w:tc>
        <w:tc>
          <w:tcPr>
            <w:tcW w:type="dxa" w:w="2160"/>
          </w:tcPr>
          <w:p>
            <w:r>
              <w:rPr>
                <w:rFonts w:ascii="Times New Roman" w:hAnsi="Times New Roman" w:eastAsia="Times New Roman"/>
                <w:sz w:val="24"/>
              </w:rPr>
              <w:t>MEDIUM</w:t>
            </w:r>
          </w:p>
        </w:tc>
      </w:tr>
      <w:tr>
        <w:tc>
          <w:tcPr>
            <w:tcW w:type="dxa" w:w="2160"/>
          </w:tcPr>
          <w:p>
            <w:r>
              <w:rPr>
                <w:rFonts w:ascii="Times New Roman" w:hAnsi="Times New Roman" w:eastAsia="Times New Roman"/>
                <w:sz w:val="24"/>
              </w:rPr>
              <w:t>3</w:t>
            </w:r>
          </w:p>
        </w:tc>
        <w:tc>
          <w:tcPr>
            <w:tcW w:type="dxa" w:w="2160"/>
          </w:tcPr>
          <w:p>
            <w:r>
              <w:rPr>
                <w:rFonts w:ascii="Times New Roman" w:hAnsi="Times New Roman" w:eastAsia="Times New Roman"/>
                <w:sz w:val="24"/>
              </w:rPr>
              <w:t>nhan_vien.py</w:t>
            </w:r>
          </w:p>
        </w:tc>
        <w:tc>
          <w:tcPr>
            <w:tcW w:type="dxa" w:w="2160"/>
          </w:tcPr>
          <w:p>
            <w:r>
              <w:rPr>
                <w:rFonts w:ascii="Times New Roman" w:hAnsi="Times New Roman" w:eastAsia="Times New Roman"/>
                <w:sz w:val="24"/>
              </w:rPr>
              <w:t>Lưu mật khẩu SHA-256 - nguy cơ bảo mật</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4</w:t>
            </w:r>
          </w:p>
        </w:tc>
        <w:tc>
          <w:tcPr>
            <w:tcW w:type="dxa" w:w="2160"/>
          </w:tcPr>
          <w:p>
            <w:r>
              <w:rPr>
                <w:rFonts w:ascii="Times New Roman" w:hAnsi="Times New Roman" w:eastAsia="Times New Roman"/>
                <w:sz w:val="24"/>
              </w:rPr>
              <w:t>phong_ban.py</w:t>
            </w:r>
          </w:p>
        </w:tc>
        <w:tc>
          <w:tcPr>
            <w:tcW w:type="dxa" w:w="2160"/>
          </w:tcPr>
          <w:p>
            <w:r>
              <w:rPr>
                <w:rFonts w:ascii="Times New Roman" w:hAnsi="Times New Roman" w:eastAsia="Times New Roman"/>
                <w:sz w:val="24"/>
              </w:rPr>
              <w:t>Model tự tạo thay vì kế thừa</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5</w:t>
            </w:r>
          </w:p>
        </w:tc>
        <w:tc>
          <w:tcPr>
            <w:tcW w:type="dxa" w:w="2160"/>
          </w:tcPr>
          <w:p>
            <w:r>
              <w:rPr>
                <w:rFonts w:ascii="Times New Roman" w:hAnsi="Times New Roman" w:eastAsia="Times New Roman"/>
                <w:sz w:val="24"/>
              </w:rPr>
              <w:t>security/*.csv</w:t>
            </w:r>
          </w:p>
        </w:tc>
        <w:tc>
          <w:tcPr>
            <w:tcW w:type="dxa" w:w="2160"/>
          </w:tcPr>
          <w:p>
            <w:r>
              <w:rPr>
                <w:rFonts w:ascii="Times New Roman" w:hAnsi="Times New Roman" w:eastAsia="Times New Roman"/>
                <w:sz w:val="24"/>
              </w:rPr>
              <w:t>Thiếu phân quyền theo vai trò</w:t>
            </w:r>
          </w:p>
        </w:tc>
        <w:tc>
          <w:tcPr>
            <w:tcW w:type="dxa" w:w="2160"/>
          </w:tcPr>
          <w:p>
            <w:r>
              <w:rPr>
                <w:rFonts w:ascii="Times New Roman" w:hAnsi="Times New Roman" w:eastAsia="Times New Roman"/>
                <w:sz w:val="24"/>
              </w:rPr>
              <w:t>HIGH</w:t>
            </w:r>
          </w:p>
        </w:tc>
      </w:tr>
    </w:tbl>
    <w:p/>
    <w:p>
      <w:pPr>
        <w:pStyle w:val="Heading2"/>
        <w:jc w:val="left"/>
      </w:pPr>
      <w:r>
        <w:rPr>
          <w:rFonts w:ascii="Times New Roman" w:hAnsi="Times New Roman" w:eastAsia="Times New Roman"/>
          <w:b/>
          <w:sz w:val="28"/>
        </w:rPr>
        <w:t>2.2. Đánh giá hiện trạng - Module Tài sản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eastAsia="Times New Roman"/>
                <w:b/>
                <w:sz w:val="26"/>
              </w:rPr>
              <w:t>#</w:t>
            </w:r>
          </w:p>
        </w:tc>
        <w:tc>
          <w:tcPr>
            <w:tcW w:type="dxa" w:w="2160"/>
          </w:tcPr>
          <w:p>
            <w:pPr>
              <w:jc w:val="center"/>
            </w:pPr>
            <w:r>
              <w:rPr>
                <w:rFonts w:ascii="Times New Roman" w:hAnsi="Times New Roman" w:eastAsia="Times New Roman"/>
                <w:b/>
                <w:sz w:val="26"/>
              </w:rPr>
              <w:t>File</w:t>
            </w:r>
          </w:p>
        </w:tc>
        <w:tc>
          <w:tcPr>
            <w:tcW w:type="dxa" w:w="2160"/>
          </w:tcPr>
          <w:p>
            <w:pPr>
              <w:jc w:val="center"/>
            </w:pPr>
            <w:r>
              <w:rPr>
                <w:rFonts w:ascii="Times New Roman" w:hAnsi="Times New Roman" w:eastAsia="Times New Roman"/>
                <w:b/>
                <w:sz w:val="26"/>
              </w:rPr>
              <w:t>Lỗi/Điểm chưa tối ưu</w:t>
            </w:r>
          </w:p>
        </w:tc>
        <w:tc>
          <w:tcPr>
            <w:tcW w:type="dxa" w:w="2160"/>
          </w:tcPr>
          <w:p>
            <w:pPr>
              <w:jc w:val="center"/>
            </w:pPr>
            <w:r>
              <w:rPr>
                <w:rFonts w:ascii="Times New Roman" w:hAnsi="Times New Roman" w:eastAsia="Times New Roman"/>
                <w:b/>
                <w:sz w:val="26"/>
              </w:rPr>
              <w:t>Mức độ</w:t>
            </w:r>
          </w:p>
        </w:tc>
      </w:tr>
      <w:tr>
        <w:tc>
          <w:tcPr>
            <w:tcW w:type="dxa" w:w="2160"/>
          </w:tcPr>
          <w:p>
            <w:r>
              <w:rPr>
                <w:rFonts w:ascii="Times New Roman" w:hAnsi="Times New Roman" w:eastAsia="Times New Roman"/>
                <w:sz w:val="24"/>
              </w:rPr>
              <w:t>1</w:t>
            </w:r>
          </w:p>
        </w:tc>
        <w:tc>
          <w:tcPr>
            <w:tcW w:type="dxa" w:w="2160"/>
          </w:tcPr>
          <w:p>
            <w:r>
              <w:rPr>
                <w:rFonts w:ascii="Times New Roman" w:hAnsi="Times New Roman" w:eastAsia="Times New Roman"/>
                <w:sz w:val="24"/>
              </w:rPr>
              <w:t>tai_san.py</w:t>
            </w:r>
          </w:p>
        </w:tc>
        <w:tc>
          <w:tcPr>
            <w:tcW w:type="dxa" w:w="2160"/>
          </w:tcPr>
          <w:p>
            <w:r>
              <w:rPr>
                <w:rFonts w:ascii="Times New Roman" w:hAnsi="Times New Roman" w:eastAsia="Times New Roman"/>
                <w:sz w:val="24"/>
              </w:rPr>
              <w:t>Không có nguoi_phu_trach_id</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2</w:t>
            </w:r>
          </w:p>
        </w:tc>
        <w:tc>
          <w:tcPr>
            <w:tcW w:type="dxa" w:w="2160"/>
          </w:tcPr>
          <w:p>
            <w:r>
              <w:rPr>
                <w:rFonts w:ascii="Times New Roman" w:hAnsi="Times New Roman" w:eastAsia="Times New Roman"/>
                <w:sz w:val="24"/>
              </w:rPr>
              <w:t>tai_san.py</w:t>
            </w:r>
          </w:p>
        </w:tc>
        <w:tc>
          <w:tcPr>
            <w:tcW w:type="dxa" w:w="2160"/>
          </w:tcPr>
          <w:p>
            <w:r>
              <w:rPr>
                <w:rFonts w:ascii="Times New Roman" w:hAnsi="Times New Roman" w:eastAsia="Times New Roman"/>
                <w:sz w:val="24"/>
              </w:rPr>
              <w:t>Không có phong_ban_hien_tai_id</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3</w:t>
            </w:r>
          </w:p>
        </w:tc>
        <w:tc>
          <w:tcPr>
            <w:tcW w:type="dxa" w:w="2160"/>
          </w:tcPr>
          <w:p>
            <w:r>
              <w:rPr>
                <w:rFonts w:ascii="Times New Roman" w:hAnsi="Times New Roman" w:eastAsia="Times New Roman"/>
                <w:sz w:val="24"/>
              </w:rPr>
              <w:t>phan_bo_tai_san.py</w:t>
            </w:r>
          </w:p>
        </w:tc>
        <w:tc>
          <w:tcPr>
            <w:tcW w:type="dxa" w:w="2160"/>
          </w:tcPr>
          <w:p>
            <w:r>
              <w:rPr>
                <w:rFonts w:ascii="Times New Roman" w:hAnsi="Times New Roman" w:eastAsia="Times New Roman"/>
                <w:sz w:val="24"/>
              </w:rPr>
              <w:t>Bug: default=fields.Date.today()</w:t>
            </w:r>
          </w:p>
        </w:tc>
        <w:tc>
          <w:tcPr>
            <w:tcW w:type="dxa" w:w="2160"/>
          </w:tcPr>
          <w:p>
            <w:r>
              <w:rPr>
                <w:rFonts w:ascii="Times New Roman" w:hAnsi="Times New Roman" w:eastAsia="Times New Roman"/>
                <w:sz w:val="24"/>
              </w:rPr>
              <w:t>CRITICAL</w:t>
            </w:r>
          </w:p>
        </w:tc>
      </w:tr>
      <w:tr>
        <w:tc>
          <w:tcPr>
            <w:tcW w:type="dxa" w:w="2160"/>
          </w:tcPr>
          <w:p>
            <w:r>
              <w:rPr>
                <w:rFonts w:ascii="Times New Roman" w:hAnsi="Times New Roman" w:eastAsia="Times New Roman"/>
                <w:sz w:val="24"/>
              </w:rPr>
              <w:t>4</w:t>
            </w:r>
          </w:p>
        </w:tc>
        <w:tc>
          <w:tcPr>
            <w:tcW w:type="dxa" w:w="2160"/>
          </w:tcPr>
          <w:p>
            <w:r>
              <w:rPr>
                <w:rFonts w:ascii="Times New Roman" w:hAnsi="Times New Roman" w:eastAsia="Times New Roman"/>
                <w:sz w:val="24"/>
              </w:rPr>
              <w:t>lich_su_khau_hao.py</w:t>
            </w:r>
          </w:p>
        </w:tc>
        <w:tc>
          <w:tcPr>
            <w:tcW w:type="dxa" w:w="2160"/>
          </w:tcPr>
          <w:p>
            <w:r>
              <w:rPr>
                <w:rFonts w:ascii="Times New Roman" w:hAnsi="Times New Roman" w:eastAsia="Times New Roman"/>
                <w:sz w:val="24"/>
              </w:rPr>
              <w:t>Bug: default=fields.Datetime.now()</w:t>
            </w:r>
          </w:p>
        </w:tc>
        <w:tc>
          <w:tcPr>
            <w:tcW w:type="dxa" w:w="2160"/>
          </w:tcPr>
          <w:p>
            <w:r>
              <w:rPr>
                <w:rFonts w:ascii="Times New Roman" w:hAnsi="Times New Roman" w:eastAsia="Times New Roman"/>
                <w:sz w:val="24"/>
              </w:rPr>
              <w:t>CRITICAL</w:t>
            </w:r>
          </w:p>
        </w:tc>
      </w:tr>
      <w:tr>
        <w:tc>
          <w:tcPr>
            <w:tcW w:type="dxa" w:w="2160"/>
          </w:tcPr>
          <w:p>
            <w:r>
              <w:rPr>
                <w:rFonts w:ascii="Times New Roman" w:hAnsi="Times New Roman" w:eastAsia="Times New Roman"/>
                <w:sz w:val="24"/>
              </w:rPr>
              <w:t>5</w:t>
            </w:r>
          </w:p>
        </w:tc>
        <w:tc>
          <w:tcPr>
            <w:tcW w:type="dxa" w:w="2160"/>
          </w:tcPr>
          <w:p>
            <w:r>
              <w:rPr>
                <w:rFonts w:ascii="Times New Roman" w:hAnsi="Times New Roman" w:eastAsia="Times New Roman"/>
                <w:sz w:val="24"/>
              </w:rPr>
              <w:t>security/*.csv</w:t>
            </w:r>
          </w:p>
        </w:tc>
        <w:tc>
          <w:tcPr>
            <w:tcW w:type="dxa" w:w="2160"/>
          </w:tcPr>
          <w:p>
            <w:r>
              <w:rPr>
                <w:rFonts w:ascii="Times New Roman" w:hAnsi="Times New Roman" w:eastAsia="Times New Roman"/>
                <w:sz w:val="24"/>
              </w:rPr>
              <w:t>Mọi user có full quyền</w:t>
            </w:r>
          </w:p>
        </w:tc>
        <w:tc>
          <w:tcPr>
            <w:tcW w:type="dxa" w:w="2160"/>
          </w:tcPr>
          <w:p>
            <w:r>
              <w:rPr>
                <w:rFonts w:ascii="Times New Roman" w:hAnsi="Times New Roman" w:eastAsia="Times New Roman"/>
                <w:sz w:val="24"/>
              </w:rPr>
              <w:t>HIGH</w:t>
            </w:r>
          </w:p>
        </w:tc>
      </w:tr>
    </w:tbl>
    <w:p/>
    <w:p>
      <w:pPr>
        <w:pStyle w:val="Heading2"/>
        <w:jc w:val="left"/>
      </w:pPr>
      <w:r>
        <w:rPr>
          <w:rFonts w:ascii="Times New Roman" w:hAnsi="Times New Roman" w:eastAsia="Times New Roman"/>
          <w:b/>
          <w:sz w:val="28"/>
        </w:rPr>
        <w:t>2.3. Đánh giá hiện trạng - Module Tài chính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eastAsia="Times New Roman"/>
                <w:b/>
                <w:sz w:val="26"/>
              </w:rPr>
              <w:t>#</w:t>
            </w:r>
          </w:p>
        </w:tc>
        <w:tc>
          <w:tcPr>
            <w:tcW w:type="dxa" w:w="2160"/>
          </w:tcPr>
          <w:p>
            <w:pPr>
              <w:jc w:val="center"/>
            </w:pPr>
            <w:r>
              <w:rPr>
                <w:rFonts w:ascii="Times New Roman" w:hAnsi="Times New Roman" w:eastAsia="Times New Roman"/>
                <w:b/>
                <w:sz w:val="26"/>
              </w:rPr>
              <w:t>File</w:t>
            </w:r>
          </w:p>
        </w:tc>
        <w:tc>
          <w:tcPr>
            <w:tcW w:type="dxa" w:w="2160"/>
          </w:tcPr>
          <w:p>
            <w:pPr>
              <w:jc w:val="center"/>
            </w:pPr>
            <w:r>
              <w:rPr>
                <w:rFonts w:ascii="Times New Roman" w:hAnsi="Times New Roman" w:eastAsia="Times New Roman"/>
                <w:b/>
                <w:sz w:val="26"/>
              </w:rPr>
              <w:t>Lỗi/Điểm chưa tối ưu</w:t>
            </w:r>
          </w:p>
        </w:tc>
        <w:tc>
          <w:tcPr>
            <w:tcW w:type="dxa" w:w="2160"/>
          </w:tcPr>
          <w:p>
            <w:pPr>
              <w:jc w:val="center"/>
            </w:pPr>
            <w:r>
              <w:rPr>
                <w:rFonts w:ascii="Times New Roman" w:hAnsi="Times New Roman" w:eastAsia="Times New Roman"/>
                <w:b/>
                <w:sz w:val="26"/>
              </w:rPr>
              <w:t>Mức độ</w:t>
            </w:r>
          </w:p>
        </w:tc>
      </w:tr>
      <w:tr>
        <w:tc>
          <w:tcPr>
            <w:tcW w:type="dxa" w:w="2160"/>
          </w:tcPr>
          <w:p>
            <w:r>
              <w:rPr>
                <w:rFonts w:ascii="Times New Roman" w:hAnsi="Times New Roman" w:eastAsia="Times New Roman"/>
                <w:sz w:val="24"/>
              </w:rPr>
              <w:t>1</w:t>
            </w:r>
          </w:p>
        </w:tc>
        <w:tc>
          <w:tcPr>
            <w:tcW w:type="dxa" w:w="2160"/>
          </w:tcPr>
          <w:p>
            <w:r>
              <w:rPr>
                <w:rFonts w:ascii="Times New Roman" w:hAnsi="Times New Roman" w:eastAsia="Times New Roman"/>
                <w:sz w:val="24"/>
              </w:rPr>
              <w:t>phe_duyet_mua_tai_san.py</w:t>
            </w:r>
          </w:p>
        </w:tc>
        <w:tc>
          <w:tcPr>
            <w:tcW w:type="dxa" w:w="2160"/>
          </w:tcPr>
          <w:p>
            <w:r>
              <w:rPr>
                <w:rFonts w:ascii="Times New Roman" w:hAnsi="Times New Roman" w:eastAsia="Times New Roman"/>
                <w:sz w:val="24"/>
              </w:rPr>
              <w:t>Gọi self.env.cr.commit() 6 lần</w:t>
            </w:r>
          </w:p>
        </w:tc>
        <w:tc>
          <w:tcPr>
            <w:tcW w:type="dxa" w:w="2160"/>
          </w:tcPr>
          <w:p>
            <w:r>
              <w:rPr>
                <w:rFonts w:ascii="Times New Roman" w:hAnsi="Times New Roman" w:eastAsia="Times New Roman"/>
                <w:sz w:val="24"/>
              </w:rPr>
              <w:t>CRITICAL</w:t>
            </w:r>
          </w:p>
        </w:tc>
      </w:tr>
      <w:tr>
        <w:tc>
          <w:tcPr>
            <w:tcW w:type="dxa" w:w="2160"/>
          </w:tcPr>
          <w:p>
            <w:r>
              <w:rPr>
                <w:rFonts w:ascii="Times New Roman" w:hAnsi="Times New Roman" w:eastAsia="Times New Roman"/>
                <w:sz w:val="24"/>
              </w:rPr>
              <w:t>2</w:t>
            </w:r>
          </w:p>
        </w:tc>
        <w:tc>
          <w:tcPr>
            <w:tcW w:type="dxa" w:w="2160"/>
          </w:tcPr>
          <w:p>
            <w:r>
              <w:rPr>
                <w:rFonts w:ascii="Times New Roman" w:hAnsi="Times New Roman" w:eastAsia="Times New Roman"/>
                <w:sz w:val="24"/>
              </w:rPr>
              <w:t>bao_cao_tai_chinh.py</w:t>
            </w:r>
          </w:p>
        </w:tc>
        <w:tc>
          <w:tcPr>
            <w:tcW w:type="dxa" w:w="2160"/>
          </w:tcPr>
          <w:p>
            <w:r>
              <w:rPr>
                <w:rFonts w:ascii="Times New Roman" w:hAnsi="Times New Roman" w:eastAsia="Times New Roman"/>
                <w:sz w:val="24"/>
              </w:rPr>
              <w:t>chi_phi_luong nhập tay</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3</w:t>
            </w:r>
          </w:p>
        </w:tc>
        <w:tc>
          <w:tcPr>
            <w:tcW w:type="dxa" w:w="2160"/>
          </w:tcPr>
          <w:p>
            <w:r>
              <w:rPr>
                <w:rFonts w:ascii="Times New Roman" w:hAnsi="Times New Roman" w:eastAsia="Times New Roman"/>
                <w:sz w:val="24"/>
              </w:rPr>
              <w:t>bao_cao_tai_chinh.py</w:t>
            </w:r>
          </w:p>
        </w:tc>
        <w:tc>
          <w:tcPr>
            <w:tcW w:type="dxa" w:w="2160"/>
          </w:tcPr>
          <w:p>
            <w:r>
              <w:rPr>
                <w:rFonts w:ascii="Times New Roman" w:hAnsi="Times New Roman" w:eastAsia="Times New Roman"/>
                <w:sz w:val="24"/>
              </w:rPr>
              <w:t>Không tự động tính khấu hao</w:t>
            </w:r>
          </w:p>
        </w:tc>
        <w:tc>
          <w:tcPr>
            <w:tcW w:type="dxa" w:w="2160"/>
          </w:tcPr>
          <w:p>
            <w:r>
              <w:rPr>
                <w:rFonts w:ascii="Times New Roman" w:hAnsi="Times New Roman" w:eastAsia="Times New Roman"/>
                <w:sz w:val="24"/>
              </w:rPr>
              <w:t>HIGH</w:t>
            </w:r>
          </w:p>
        </w:tc>
      </w:tr>
      <w:tr>
        <w:tc>
          <w:tcPr>
            <w:tcW w:type="dxa" w:w="2160"/>
          </w:tcPr>
          <w:p>
            <w:r>
              <w:rPr>
                <w:rFonts w:ascii="Times New Roman" w:hAnsi="Times New Roman" w:eastAsia="Times New Roman"/>
                <w:sz w:val="24"/>
              </w:rPr>
              <w:t>4</w:t>
            </w:r>
          </w:p>
        </w:tc>
        <w:tc>
          <w:tcPr>
            <w:tcW w:type="dxa" w:w="2160"/>
          </w:tcPr>
          <w:p>
            <w:r>
              <w:rPr>
                <w:rFonts w:ascii="Times New Roman" w:hAnsi="Times New Roman" w:eastAsia="Times New Roman"/>
                <w:sz w:val="24"/>
              </w:rPr>
              <w:t>dashboard_tai_chinh.py</w:t>
            </w:r>
          </w:p>
        </w:tc>
        <w:tc>
          <w:tcPr>
            <w:tcW w:type="dxa" w:w="2160"/>
          </w:tcPr>
          <w:p>
            <w:r>
              <w:rPr>
                <w:rFonts w:ascii="Times New Roman" w:hAnsi="Times New Roman" w:eastAsia="Times New Roman"/>
                <w:sz w:val="24"/>
              </w:rPr>
              <w:t>Search toàn bộ bảng</w:t>
            </w:r>
          </w:p>
        </w:tc>
        <w:tc>
          <w:tcPr>
            <w:tcW w:type="dxa" w:w="2160"/>
          </w:tcPr>
          <w:p>
            <w:r>
              <w:rPr>
                <w:rFonts w:ascii="Times New Roman" w:hAnsi="Times New Roman" w:eastAsia="Times New Roman"/>
                <w:sz w:val="24"/>
              </w:rPr>
              <w:t>MEDIUM</w:t>
            </w:r>
          </w:p>
        </w:tc>
      </w:tr>
    </w:tbl>
    <w:p/>
    <w:p>
      <w:pPr>
        <w:pStyle w:val="Heading2"/>
        <w:jc w:val="left"/>
      </w:pPr>
      <w:r>
        <w:rPr>
          <w:rFonts w:ascii="Times New Roman" w:hAnsi="Times New Roman" w:eastAsia="Times New Roman"/>
          <w:b/>
          <w:sz w:val="28"/>
        </w:rPr>
        <w:t>2.4. Phân tích khoảng cách (Gap Analysis)</w:t>
      </w:r>
    </w:p>
    <w:p>
      <w:pPr>
        <w:jc w:val="both"/>
      </w:pPr>
      <w:r>
        <w:rPr>
          <w:rFonts w:ascii="Times New Roman" w:hAnsi="Times New Roman" w:eastAsia="Times New Roman"/>
          <w:b w:val="0"/>
          <w:sz w:val="26"/>
        </w:rPr>
        <w:t>Dựa trên kết quả audit, các chức năng cần phát triển mới: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eastAsia="Times New Roman"/>
                <w:b/>
                <w:sz w:val="26"/>
              </w:rPr>
              <w:t>Chức năng</w:t>
            </w:r>
          </w:p>
        </w:tc>
        <w:tc>
          <w:tcPr>
            <w:tcW w:type="dxa" w:w="2880"/>
          </w:tcPr>
          <w:p>
            <w:pPr>
              <w:jc w:val="center"/>
            </w:pPr>
            <w:r>
              <w:rPr>
                <w:rFonts w:ascii="Times New Roman" w:hAnsi="Times New Roman" w:eastAsia="Times New Roman"/>
                <w:b/>
                <w:sz w:val="26"/>
              </w:rPr>
              <w:t>Trạng thái</w:t>
            </w:r>
          </w:p>
        </w:tc>
        <w:tc>
          <w:tcPr>
            <w:tcW w:type="dxa" w:w="2880"/>
          </w:tcPr>
          <w:p>
            <w:pPr>
              <w:jc w:val="center"/>
            </w:pPr>
            <w:r>
              <w:rPr>
                <w:rFonts w:ascii="Times New Roman" w:hAnsi="Times New Roman" w:eastAsia="Times New Roman"/>
                <w:b/>
                <w:sz w:val="26"/>
              </w:rPr>
              <w:t>Công việc</w:t>
            </w:r>
          </w:p>
        </w:tc>
      </w:tr>
      <w:tr>
        <w:tc>
          <w:tcPr>
            <w:tcW w:type="dxa" w:w="2880"/>
          </w:tcPr>
          <w:p>
            <w:r>
              <w:rPr>
                <w:rFonts w:ascii="Times New Roman" w:hAnsi="Times New Roman" w:eastAsia="Times New Roman"/>
                <w:sz w:val="24"/>
              </w:rPr>
              <w:t>CRUD Tài sản</w:t>
            </w:r>
          </w:p>
        </w:tc>
        <w:tc>
          <w:tcPr>
            <w:tcW w:type="dxa" w:w="2880"/>
          </w:tcPr>
          <w:p>
            <w:r>
              <w:rPr>
                <w:rFonts w:ascii="Times New Roman" w:hAnsi="Times New Roman" w:eastAsia="Times New Roman"/>
                <w:sz w:val="24"/>
              </w:rPr>
              <w:t>Có</w:t>
            </w:r>
          </w:p>
        </w:tc>
        <w:tc>
          <w:tcPr>
            <w:tcW w:type="dxa" w:w="2880"/>
          </w:tcPr>
          <w:p>
            <w:r>
              <w:rPr>
                <w:rFonts w:ascii="Times New Roman" w:hAnsi="Times New Roman" w:eastAsia="Times New Roman"/>
                <w:sz w:val="24"/>
              </w:rPr>
              <w:t>Kế thừa</w:t>
            </w:r>
          </w:p>
        </w:tc>
      </w:tr>
      <w:tr>
        <w:tc>
          <w:tcPr>
            <w:tcW w:type="dxa" w:w="2880"/>
          </w:tcPr>
          <w:p>
            <w:r>
              <w:rPr>
                <w:rFonts w:ascii="Times New Roman" w:hAnsi="Times New Roman" w:eastAsia="Times New Roman"/>
                <w:sz w:val="24"/>
              </w:rPr>
              <w:t>Phân bổ tài sản</w:t>
            </w:r>
          </w:p>
        </w:tc>
        <w:tc>
          <w:tcPr>
            <w:tcW w:type="dxa" w:w="2880"/>
          </w:tcPr>
          <w:p>
            <w:r>
              <w:rPr>
                <w:rFonts w:ascii="Times New Roman" w:hAnsi="Times New Roman" w:eastAsia="Times New Roman"/>
                <w:sz w:val="24"/>
              </w:rPr>
              <w:t>Có</w:t>
            </w:r>
          </w:p>
        </w:tc>
        <w:tc>
          <w:tcPr>
            <w:tcW w:type="dxa" w:w="2880"/>
          </w:tcPr>
          <w:p>
            <w:r>
              <w:rPr>
                <w:rFonts w:ascii="Times New Roman" w:hAnsi="Times New Roman" w:eastAsia="Times New Roman"/>
                <w:sz w:val="24"/>
              </w:rPr>
              <w:t>Cải tiến - sửa bug</w:t>
            </w:r>
          </w:p>
        </w:tc>
      </w:tr>
      <w:tr>
        <w:tc>
          <w:tcPr>
            <w:tcW w:type="dxa" w:w="2880"/>
          </w:tcPr>
          <w:p>
            <w:r>
              <w:rPr>
                <w:rFonts w:ascii="Times New Roman" w:hAnsi="Times New Roman" w:eastAsia="Times New Roman"/>
                <w:sz w:val="24"/>
              </w:rPr>
              <w:t>Khấu hao tự động</w:t>
            </w:r>
          </w:p>
        </w:tc>
        <w:tc>
          <w:tcPr>
            <w:tcW w:type="dxa" w:w="2880"/>
          </w:tcPr>
          <w:p>
            <w:r>
              <w:rPr>
                <w:rFonts w:ascii="Times New Roman" w:hAnsi="Times New Roman" w:eastAsia="Times New Roman"/>
                <w:sz w:val="24"/>
              </w:rPr>
              <w:t>Có</w:t>
            </w:r>
          </w:p>
        </w:tc>
        <w:tc>
          <w:tcPr>
            <w:tcW w:type="dxa" w:w="2880"/>
          </w:tcPr>
          <w:p>
            <w:r>
              <w:rPr>
                <w:rFonts w:ascii="Times New Roman" w:hAnsi="Times New Roman" w:eastAsia="Times New Roman"/>
                <w:sz w:val="24"/>
              </w:rPr>
              <w:t>Cải tiến</w:t>
            </w:r>
          </w:p>
        </w:tc>
      </w:tr>
      <w:tr>
        <w:tc>
          <w:tcPr>
            <w:tcW w:type="dxa" w:w="2880"/>
          </w:tcPr>
          <w:p>
            <w:r>
              <w:rPr>
                <w:rFonts w:ascii="Times New Roman" w:hAnsi="Times New Roman" w:eastAsia="Times New Roman"/>
                <w:sz w:val="24"/>
              </w:rPr>
              <w:t>Đồng bộ HRM→Tài sản</w:t>
            </w:r>
          </w:p>
        </w:tc>
        <w:tc>
          <w:tcPr>
            <w:tcW w:type="dxa" w:w="2880"/>
          </w:tcPr>
          <w:p>
            <w:r>
              <w:rPr>
                <w:rFonts w:ascii="Times New Roman" w:hAnsi="Times New Roman" w:eastAsia="Times New Roman"/>
                <w:sz w:val="24"/>
              </w:rPr>
              <w:t>Chưa</w:t>
            </w:r>
          </w:p>
        </w:tc>
        <w:tc>
          <w:tcPr>
            <w:tcW w:type="dxa" w:w="2880"/>
          </w:tcPr>
          <w:p>
            <w:r>
              <w:rPr>
                <w:rFonts w:ascii="Times New Roman" w:hAnsi="Times New Roman" w:eastAsia="Times New Roman"/>
                <w:sz w:val="24"/>
              </w:rPr>
              <w:t>Phát triển mới</w:t>
            </w:r>
          </w:p>
        </w:tc>
      </w:tr>
      <w:tr>
        <w:tc>
          <w:tcPr>
            <w:tcW w:type="dxa" w:w="2880"/>
          </w:tcPr>
          <w:p>
            <w:r>
              <w:rPr>
                <w:rFonts w:ascii="Times New Roman" w:hAnsi="Times New Roman" w:eastAsia="Times New Roman"/>
                <w:sz w:val="24"/>
              </w:rPr>
              <w:t>Báo cáo TC tự động</w:t>
            </w:r>
          </w:p>
        </w:tc>
        <w:tc>
          <w:tcPr>
            <w:tcW w:type="dxa" w:w="2880"/>
          </w:tcPr>
          <w:p>
            <w:r>
              <w:rPr>
                <w:rFonts w:ascii="Times New Roman" w:hAnsi="Times New Roman" w:eastAsia="Times New Roman"/>
                <w:sz w:val="24"/>
              </w:rPr>
              <w:t>Chưa</w:t>
            </w:r>
          </w:p>
        </w:tc>
        <w:tc>
          <w:tcPr>
            <w:tcW w:type="dxa" w:w="2880"/>
          </w:tcPr>
          <w:p>
            <w:r>
              <w:rPr>
                <w:rFonts w:ascii="Times New Roman" w:hAnsi="Times New Roman" w:eastAsia="Times New Roman"/>
                <w:sz w:val="24"/>
              </w:rPr>
              <w:t>Phát triển mới</w:t>
            </w:r>
          </w:p>
        </w:tc>
      </w:tr>
      <w:tr>
        <w:tc>
          <w:tcPr>
            <w:tcW w:type="dxa" w:w="2880"/>
          </w:tcPr>
          <w:p>
            <w:r>
              <w:rPr>
                <w:rFonts w:ascii="Times New Roman" w:hAnsi="Times New Roman" w:eastAsia="Times New Roman"/>
                <w:sz w:val="24"/>
              </w:rPr>
              <w:t>Phân bổ theo phòng ban HRM</w:t>
            </w:r>
          </w:p>
        </w:tc>
        <w:tc>
          <w:tcPr>
            <w:tcW w:type="dxa" w:w="2880"/>
          </w:tcPr>
          <w:p>
            <w:r>
              <w:rPr>
                <w:rFonts w:ascii="Times New Roman" w:hAnsi="Times New Roman" w:eastAsia="Times New Roman"/>
                <w:sz w:val="24"/>
              </w:rPr>
              <w:t>Chưa</w:t>
            </w:r>
          </w:p>
        </w:tc>
        <w:tc>
          <w:tcPr>
            <w:tcW w:type="dxa" w:w="2880"/>
          </w:tcPr>
          <w:p>
            <w:r>
              <w:rPr>
                <w:rFonts w:ascii="Times New Roman" w:hAnsi="Times New Roman" w:eastAsia="Times New Roman"/>
                <w:sz w:val="24"/>
              </w:rPr>
              <w:t>Phát triển mới</w:t>
            </w:r>
          </w:p>
        </w:tc>
      </w:tr>
    </w:tbl>
    <w:p/>
    <w:p>
      <w:pPr>
        <w:pStyle w:val="Heading2"/>
        <w:jc w:val="left"/>
      </w:pPr>
      <w:r>
        <w:rPr>
          <w:rFonts w:ascii="Times New Roman" w:hAnsi="Times New Roman" w:eastAsia="Times New Roman"/>
          <w:b/>
          <w:sz w:val="28"/>
        </w:rPr>
        <w:t>2.5. Tổng kết và đề xuất ưu tiên</w:t>
      </w:r>
    </w:p>
    <w:p>
      <w:pPr>
        <w:jc w:val="both"/>
      </w:pPr>
      <w:r>
        <w:rPr>
          <w:rFonts w:ascii="Times New Roman" w:hAnsi="Times New Roman" w:eastAsia="Times New Roman"/>
          <w:b/>
          <w:sz w:val="26"/>
        </w:rPr>
        <w:t>Tổng số lỗi phát hiện: 14 lỗi/điểm chưa tối ưu</w:t>
      </w:r>
    </w:p>
    <w:p>
      <w:pPr>
        <w:jc w:val="both"/>
      </w:pPr>
      <w:r>
        <w:rPr>
          <w:rFonts w:ascii="Times New Roman" w:hAnsi="Times New Roman" w:eastAsia="Times New Roman"/>
          <w:b w:val="0"/>
          <w:sz w:val="26"/>
        </w:rPr>
        <w:t>• CRITICAL: 3 lỗi (cần sửa ngay)</w:t>
      </w:r>
    </w:p>
    <w:p>
      <w:pPr>
        <w:jc w:val="both"/>
      </w:pPr>
      <w:r>
        <w:rPr>
          <w:rFonts w:ascii="Times New Roman" w:hAnsi="Times New Roman" w:eastAsia="Times New Roman"/>
          <w:b w:val="0"/>
          <w:sz w:val="26"/>
        </w:rPr>
        <w:t>• HIGH: 8 lỗi (ưu tiên cao)</w:t>
      </w:r>
    </w:p>
    <w:p>
      <w:pPr>
        <w:jc w:val="both"/>
      </w:pPr>
      <w:r>
        <w:rPr>
          <w:rFonts w:ascii="Times New Roman" w:hAnsi="Times New Roman" w:eastAsia="Times New Roman"/>
          <w:b w:val="0"/>
          <w:sz w:val="26"/>
        </w:rPr>
        <w:t>• MEDIUM: 3 lỗi (ưu tiên trung bình)</w:t>
      </w:r>
    </w:p>
    <w:p>
      <w:r>
        <w:br w:type="page"/>
      </w:r>
    </w:p>
    <w:p>
      <w:pPr>
        <w:pStyle w:val="Heading1"/>
        <w:jc w:val="center"/>
      </w:pPr>
      <w:r>
        <w:rPr>
          <w:rFonts w:ascii="Times New Roman" w:hAnsi="Times New Roman" w:eastAsia="Times New Roman"/>
          <w:b/>
          <w:sz w:val="32"/>
        </w:rPr>
        <w:t>CHƯƠNG 3: BUSINESS WORKFLOW</w:t>
      </w:r>
    </w:p>
    <w:p/>
    <w:p>
      <w:pPr>
        <w:pStyle w:val="Heading2"/>
        <w:jc w:val="left"/>
      </w:pPr>
      <w:r>
        <w:rPr>
          <w:rFonts w:ascii="Times New Roman" w:hAnsi="Times New Roman" w:eastAsia="Times New Roman"/>
          <w:b/>
          <w:sz w:val="28"/>
        </w:rPr>
        <w:t>3.1. Quy trình Đề xuất mua tài sản</w:t>
      </w:r>
    </w:p>
    <w:p>
      <w:pPr>
        <w:jc w:val="both"/>
      </w:pPr>
      <w:r>
        <w:rPr>
          <w:rFonts w:ascii="Times New Roman" w:hAnsi="Times New Roman" w:eastAsia="Times New Roman"/>
          <w:b w:val="0"/>
          <w:sz w:val="26"/>
        </w:rPr>
        <w:t>Luồng xử lý:</w:t>
      </w:r>
    </w:p>
    <w:p>
      <w:pPr>
        <w:jc w:val="both"/>
      </w:pPr>
      <w:r>
        <w:rPr>
          <w:rFonts w:ascii="Times New Roman" w:hAnsi="Times New Roman" w:eastAsia="Times New Roman"/>
          <w:b w:val="0"/>
          <w:sz w:val="26"/>
        </w:rPr>
        <w:t>1. Người dùng tạo đề xuất mua tài sản (trạng thái DRAFT)</w:t>
      </w:r>
    </w:p>
    <w:p>
      <w:pPr>
        <w:jc w:val="both"/>
      </w:pPr>
      <w:r>
        <w:rPr>
          <w:rFonts w:ascii="Times New Roman" w:hAnsi="Times New Roman" w:eastAsia="Times New Roman"/>
          <w:b w:val="0"/>
          <w:sz w:val="26"/>
        </w:rPr>
        <w:t>2. Thêm chi tiết thiết bị cần mua</w:t>
      </w:r>
    </w:p>
    <w:p>
      <w:pPr>
        <w:jc w:val="both"/>
      </w:pPr>
      <w:r>
        <w:rPr>
          <w:rFonts w:ascii="Times New Roman" w:hAnsi="Times New Roman" w:eastAsia="Times New Roman"/>
          <w:b w:val="0"/>
          <w:sz w:val="26"/>
        </w:rPr>
        <w:t>3. Gửi đề xuất (trạng thái SUBMITTED)</w:t>
      </w:r>
    </w:p>
    <w:p>
      <w:pPr>
        <w:jc w:val="both"/>
      </w:pPr>
      <w:r>
        <w:rPr>
          <w:rFonts w:ascii="Times New Roman" w:hAnsi="Times New Roman" w:eastAsia="Times New Roman"/>
          <w:b w:val="0"/>
          <w:sz w:val="26"/>
        </w:rPr>
        <w:t>4. Hệ thống tự động tạo đơn phê duyệt ở module Tài chính</w:t>
      </w:r>
    </w:p>
    <w:p>
      <w:pPr>
        <w:jc w:val="both"/>
      </w:pPr>
      <w:r>
        <w:rPr>
          <w:rFonts w:ascii="Times New Roman" w:hAnsi="Times New Roman" w:eastAsia="Times New Roman"/>
          <w:b w:val="0"/>
          <w:sz w:val="26"/>
        </w:rPr>
        <w:t>5. Chờ phê duyệt (WAITING_APPROVAL)</w:t>
      </w:r>
    </w:p>
    <w:p>
      <w:pPr>
        <w:jc w:val="both"/>
      </w:pPr>
      <w:r>
        <w:rPr>
          <w:rFonts w:ascii="Times New Roman" w:hAnsi="Times New Roman" w:eastAsia="Times New Roman"/>
          <w:b w:val="0"/>
          <w:sz w:val="26"/>
        </w:rPr>
        <w:t>6. Sau khi duyệt, tự động tạo tài sản vào module Tài sản</w:t>
      </w:r>
    </w:p>
    <w:p/>
    <w:p>
      <w:pPr>
        <w:pStyle w:val="Heading2"/>
        <w:jc w:val="left"/>
      </w:pPr>
      <w:r>
        <w:rPr>
          <w:rFonts w:ascii="Times New Roman" w:hAnsi="Times New Roman" w:eastAsia="Times New Roman"/>
          <w:b/>
          <w:sz w:val="28"/>
        </w:rPr>
        <w:t>3.2. Quy trình Quản lý tài sản</w:t>
      </w:r>
    </w:p>
    <w:p>
      <w:pPr>
        <w:jc w:val="both"/>
      </w:pPr>
      <w:r>
        <w:rPr>
          <w:rFonts w:ascii="Times New Roman" w:hAnsi="Times New Roman" w:eastAsia="Times New Roman"/>
          <w:b w:val="0"/>
          <w:sz w:val="26"/>
        </w:rPr>
        <w:t>Vòng đời tài sản:</w:t>
      </w:r>
    </w:p>
    <w:p>
      <w:pPr>
        <w:jc w:val="both"/>
      </w:pPr>
      <w:r>
        <w:rPr>
          <w:rFonts w:ascii="Times New Roman" w:hAnsi="Times New Roman" w:eastAsia="Times New Roman"/>
          <w:b w:val="0"/>
          <w:sz w:val="26"/>
        </w:rPr>
        <w:t>• Tạo mới (từ đề xuất được duyệt)</w:t>
      </w:r>
    </w:p>
    <w:p>
      <w:pPr>
        <w:jc w:val="both"/>
      </w:pPr>
      <w:r>
        <w:rPr>
          <w:rFonts w:ascii="Times New Roman" w:hAnsi="Times New Roman" w:eastAsia="Times New Roman"/>
          <w:b w:val="0"/>
          <w:sz w:val="26"/>
        </w:rPr>
        <w:t>• Chưa phân bổ → Đã phân bổ (gán cho phòng ban)</w:t>
      </w:r>
    </w:p>
    <w:p>
      <w:pPr>
        <w:jc w:val="both"/>
      </w:pPr>
      <w:r>
        <w:rPr>
          <w:rFonts w:ascii="Times New Roman" w:hAnsi="Times New Roman" w:eastAsia="Times New Roman"/>
          <w:b w:val="0"/>
          <w:sz w:val="26"/>
        </w:rPr>
        <w:t>• Đang sử dụng (nhân viên sử dụng)</w:t>
      </w:r>
    </w:p>
    <w:p>
      <w:pPr>
        <w:jc w:val="both"/>
      </w:pPr>
      <w:r>
        <w:rPr>
          <w:rFonts w:ascii="Times New Roman" w:hAnsi="Times New Roman" w:eastAsia="Times New Roman"/>
          <w:b w:val="0"/>
          <w:sz w:val="26"/>
        </w:rPr>
        <w:t>• Bảo dưỡng/Sửa chữa</w:t>
      </w:r>
    </w:p>
    <w:p>
      <w:pPr>
        <w:jc w:val="both"/>
      </w:pPr>
      <w:r>
        <w:rPr>
          <w:rFonts w:ascii="Times New Roman" w:hAnsi="Times New Roman" w:eastAsia="Times New Roman"/>
          <w:b w:val="0"/>
          <w:sz w:val="26"/>
        </w:rPr>
        <w:t>• Khấu hao định kỳ</w:t>
      </w:r>
    </w:p>
    <w:p>
      <w:pPr>
        <w:jc w:val="both"/>
      </w:pPr>
      <w:r>
        <w:rPr>
          <w:rFonts w:ascii="Times New Roman" w:hAnsi="Times New Roman" w:eastAsia="Times New Roman"/>
          <w:b w:val="0"/>
          <w:sz w:val="26"/>
        </w:rPr>
        <w:t>• Thanh lý (khi hết hạn hoặc hỏng)</w:t>
      </w:r>
    </w:p>
    <w:p/>
    <w:p>
      <w:pPr>
        <w:pStyle w:val="Heading2"/>
        <w:jc w:val="left"/>
      </w:pPr>
      <w:r>
        <w:rPr>
          <w:rFonts w:ascii="Times New Roman" w:hAnsi="Times New Roman" w:eastAsia="Times New Roman"/>
          <w:b/>
          <w:sz w:val="28"/>
        </w:rPr>
        <w:t>3.3. Quy trình Phân bổ tài sản</w:t>
      </w:r>
    </w:p>
    <w:p>
      <w:pPr>
        <w:jc w:val="both"/>
      </w:pPr>
      <w:r>
        <w:rPr>
          <w:rFonts w:ascii="Times New Roman" w:hAnsi="Times New Roman" w:eastAsia="Times New Roman"/>
          <w:b w:val="0"/>
          <w:sz w:val="26"/>
        </w:rPr>
        <w:t>1. Chọn tài sản khả dụng</w:t>
      </w:r>
    </w:p>
    <w:p>
      <w:pPr>
        <w:jc w:val="both"/>
      </w:pPr>
      <w:r>
        <w:rPr>
          <w:rFonts w:ascii="Times New Roman" w:hAnsi="Times New Roman" w:eastAsia="Times New Roman"/>
          <w:b w:val="0"/>
          <w:sz w:val="26"/>
        </w:rPr>
        <w:t>2. Chọn phòng ban (dữ liệu từ HRM)</w:t>
      </w:r>
    </w:p>
    <w:p>
      <w:pPr>
        <w:jc w:val="both"/>
      </w:pPr>
      <w:r>
        <w:rPr>
          <w:rFonts w:ascii="Times New Roman" w:hAnsi="Times New Roman" w:eastAsia="Times New Roman"/>
          <w:b w:val="0"/>
          <w:sz w:val="26"/>
        </w:rPr>
        <w:t>3. Chọn nhân viên sử dụng (dữ liệu từ HRM)</w:t>
      </w:r>
    </w:p>
    <w:p>
      <w:pPr>
        <w:jc w:val="both"/>
      </w:pPr>
      <w:r>
        <w:rPr>
          <w:rFonts w:ascii="Times New Roman" w:hAnsi="Times New Roman" w:eastAsia="Times New Roman"/>
          <w:b w:val="0"/>
          <w:sz w:val="26"/>
        </w:rPr>
        <w:t>4. Hệ thống TỰ ĐỘNG điền phòng ban từ nhân viên</w:t>
      </w:r>
    </w:p>
    <w:p>
      <w:pPr>
        <w:jc w:val="both"/>
      </w:pPr>
      <w:r>
        <w:rPr>
          <w:rFonts w:ascii="Times New Roman" w:hAnsi="Times New Roman" w:eastAsia="Times New Roman"/>
          <w:b w:val="0"/>
          <w:sz w:val="26"/>
        </w:rPr>
        <w:t>5. Tạo phân bổ (trạng thái IN-USE)</w:t>
      </w:r>
    </w:p>
    <w:p>
      <w:pPr>
        <w:jc w:val="both"/>
      </w:pPr>
      <w:r>
        <w:rPr>
          <w:rFonts w:ascii="Times New Roman" w:hAnsi="Times New Roman" w:eastAsia="Times New Roman"/>
          <w:b w:val="0"/>
          <w:sz w:val="26"/>
        </w:rPr>
        <w:t>6. Thu hồi khi cần (trạng thái NOT-IN-USE)</w:t>
      </w:r>
    </w:p>
    <w:p/>
    <w:p>
      <w:pPr>
        <w:pStyle w:val="Heading2"/>
        <w:jc w:val="left"/>
      </w:pPr>
      <w:r>
        <w:rPr>
          <w:rFonts w:ascii="Times New Roman" w:hAnsi="Times New Roman" w:eastAsia="Times New Roman"/>
          <w:b/>
          <w:sz w:val="28"/>
        </w:rPr>
        <w:t>3.4. Quy trình Phê duyệt mua tài sản</w:t>
      </w:r>
    </w:p>
    <w:p>
      <w:pPr>
        <w:jc w:val="both"/>
      </w:pPr>
      <w:r>
        <w:rPr>
          <w:rFonts w:ascii="Times New Roman" w:hAnsi="Times New Roman" w:eastAsia="Times New Roman"/>
          <w:b w:val="0"/>
          <w:sz w:val="26"/>
        </w:rPr>
        <w:t>1. Nhận đề xuất từ module Tài sản</w:t>
      </w:r>
    </w:p>
    <w:p>
      <w:pPr>
        <w:jc w:val="both"/>
      </w:pPr>
      <w:r>
        <w:rPr>
          <w:rFonts w:ascii="Times New Roman" w:hAnsi="Times New Roman" w:eastAsia="Times New Roman"/>
          <w:b w:val="0"/>
          <w:sz w:val="26"/>
        </w:rPr>
        <w:t>2. Xem xét và quyết định (Duyệt/Từ chối)</w:t>
      </w:r>
    </w:p>
    <w:p>
      <w:pPr>
        <w:jc w:val="both"/>
      </w:pPr>
      <w:r>
        <w:rPr>
          <w:rFonts w:ascii="Times New Roman" w:hAnsi="Times New Roman" w:eastAsia="Times New Roman"/>
          <w:b w:val="0"/>
          <w:sz w:val="26"/>
        </w:rPr>
        <w:t>3. Nếu duyệt:</w:t>
      </w:r>
    </w:p>
    <w:p>
      <w:pPr>
        <w:jc w:val="both"/>
      </w:pPr>
      <w:r>
        <w:rPr>
          <w:rFonts w:ascii="Times New Roman" w:hAnsi="Times New Roman" w:eastAsia="Times New Roman"/>
          <w:b w:val="0"/>
          <w:sz w:val="26"/>
        </w:rPr>
        <w:t xml:space="preserve">   • Tạo tài sản trong module Tài sản</w:t>
      </w:r>
    </w:p>
    <w:p>
      <w:pPr>
        <w:jc w:val="both"/>
      </w:pPr>
      <w:r>
        <w:rPr>
          <w:rFonts w:ascii="Times New Roman" w:hAnsi="Times New Roman" w:eastAsia="Times New Roman"/>
          <w:b w:val="0"/>
          <w:sz w:val="26"/>
        </w:rPr>
        <w:t xml:space="preserve">   • Ghi nhận bút toán vào sổ cái</w:t>
      </w:r>
    </w:p>
    <w:p>
      <w:pPr>
        <w:jc w:val="both"/>
      </w:pPr>
      <w:r>
        <w:rPr>
          <w:rFonts w:ascii="Times New Roman" w:hAnsi="Times New Roman" w:eastAsia="Times New Roman"/>
          <w:b w:val="0"/>
          <w:sz w:val="26"/>
        </w:rPr>
        <w:t xml:space="preserve">   • Tạo lịch khấu hao tự động</w:t>
      </w:r>
    </w:p>
    <w:p>
      <w:pPr>
        <w:jc w:val="both"/>
      </w:pPr>
      <w:r>
        <w:rPr>
          <w:rFonts w:ascii="Times New Roman" w:hAnsi="Times New Roman" w:eastAsia="Times New Roman"/>
          <w:b w:val="0"/>
          <w:sz w:val="26"/>
        </w:rPr>
        <w:t xml:space="preserve">   • Tất cả trong 1 transaction (ACID)</w:t>
      </w:r>
    </w:p>
    <w:p>
      <w:pPr>
        <w:jc w:val="both"/>
      </w:pPr>
      <w:r>
        <w:rPr>
          <w:rFonts w:ascii="Times New Roman" w:hAnsi="Times New Roman" w:eastAsia="Times New Roman"/>
          <w:b w:val="0"/>
          <w:sz w:val="26"/>
        </w:rPr>
        <w:t>4. Cập nhật trạng thái đề xuất</w:t>
      </w:r>
    </w:p>
    <w:p/>
    <w:p>
      <w:pPr>
        <w:pStyle w:val="Heading2"/>
        <w:jc w:val="left"/>
      </w:pPr>
      <w:r>
        <w:rPr>
          <w:rFonts w:ascii="Times New Roman" w:hAnsi="Times New Roman" w:eastAsia="Times New Roman"/>
          <w:b/>
          <w:sz w:val="28"/>
        </w:rPr>
        <w:t>3.5. Quy trình Khấu hao tài sản</w:t>
      </w:r>
    </w:p>
    <w:p>
      <w:pPr>
        <w:jc w:val="both"/>
      </w:pPr>
      <w:r>
        <w:rPr>
          <w:rFonts w:ascii="Times New Roman" w:hAnsi="Times New Roman" w:eastAsia="Times New Roman"/>
          <w:b w:val="0"/>
          <w:sz w:val="26"/>
        </w:rPr>
        <w:t>Phương pháp khấu hao:</w:t>
      </w:r>
    </w:p>
    <w:p>
      <w:pPr>
        <w:jc w:val="both"/>
      </w:pPr>
      <w:r>
        <w:rPr>
          <w:rFonts w:ascii="Times New Roman" w:hAnsi="Times New Roman" w:eastAsia="Times New Roman"/>
          <w:b w:val="0"/>
          <w:sz w:val="26"/>
        </w:rPr>
        <w:t>• Tuyến tính: Giá trị / Số năm sử dụng</w:t>
      </w:r>
    </w:p>
    <w:p>
      <w:pPr>
        <w:jc w:val="both"/>
      </w:pPr>
      <w:r>
        <w:rPr>
          <w:rFonts w:ascii="Times New Roman" w:hAnsi="Times New Roman" w:eastAsia="Times New Roman"/>
          <w:b w:val="0"/>
          <w:sz w:val="26"/>
        </w:rPr>
        <w:t>• Giảm dần: Giá trị còn lại × Tỷ lệ %</w:t>
      </w:r>
    </w:p>
    <w:p>
      <w:pPr>
        <w:jc w:val="both"/>
      </w:pPr>
      <w:r>
        <w:rPr>
          <w:rFonts w:ascii="Times New Roman" w:hAnsi="Times New Roman" w:eastAsia="Times New Roman"/>
          <w:b w:val="0"/>
          <w:sz w:val="26"/>
        </w:rPr>
        <w:t>• Không khấu hao</w:t>
      </w:r>
    </w:p>
    <w:p>
      <w:pPr>
        <w:jc w:val="both"/>
      </w:pPr>
      <w:r>
        <w:rPr>
          <w:rFonts w:ascii="Times New Roman" w:hAnsi="Times New Roman" w:eastAsia="Times New Roman"/>
          <w:b w:val="0"/>
          <w:sz w:val="26"/>
        </w:rPr>
        <w:t>Bút toán khấu hao:</w:t>
      </w:r>
    </w:p>
    <w:p>
      <w:pPr>
        <w:jc w:val="both"/>
      </w:pPr>
      <w:r>
        <w:rPr>
          <w:rFonts w:ascii="Times New Roman" w:hAnsi="Times New Roman" w:eastAsia="Times New Roman"/>
          <w:b w:val="0"/>
          <w:sz w:val="26"/>
        </w:rPr>
        <w:t>• Nợ: Tài khoản Chi phí khấu hao (642)</w:t>
      </w:r>
    </w:p>
    <w:p>
      <w:pPr>
        <w:jc w:val="both"/>
      </w:pPr>
      <w:r>
        <w:rPr>
          <w:rFonts w:ascii="Times New Roman" w:hAnsi="Times New Roman" w:eastAsia="Times New Roman"/>
          <w:b w:val="0"/>
          <w:sz w:val="26"/>
        </w:rPr>
        <w:t>• Có: Tài khoản Khấu hao luỹ kế (214)</w:t>
      </w:r>
    </w:p>
    <w:p/>
    <w:p>
      <w:pPr>
        <w:pStyle w:val="Heading2"/>
        <w:jc w:val="left"/>
      </w:pPr>
      <w:r>
        <w:rPr>
          <w:rFonts w:ascii="Times New Roman" w:hAnsi="Times New Roman" w:eastAsia="Times New Roman"/>
          <w:b/>
          <w:sz w:val="28"/>
        </w:rPr>
        <w:t>3.6. Tích hợp 3 module</w:t>
      </w:r>
    </w:p>
    <w:p>
      <w:pPr>
        <w:jc w:val="both"/>
      </w:pPr>
      <w:r>
        <w:rPr>
          <w:rFonts w:ascii="Times New Roman" w:hAnsi="Times New Roman" w:eastAsia="Times New Roman"/>
          <w:b w:val="0"/>
          <w:sz w:val="26"/>
        </w:rPr>
        <w:t>Tích hợp chặt chẽ thông qua:</w:t>
      </w:r>
    </w:p>
    <w:p>
      <w:pPr>
        <w:jc w:val="both"/>
      </w:pPr>
      <w:r>
        <w:rPr>
          <w:rFonts w:ascii="Times New Roman" w:hAnsi="Times New Roman" w:eastAsia="Times New Roman"/>
          <w:b w:val="0"/>
          <w:sz w:val="26"/>
        </w:rPr>
        <w:t>• Module HRM: Nguồn dữ liệu gốc (Single Source of Truth)</w:t>
      </w:r>
    </w:p>
    <w:p>
      <w:pPr>
        <w:jc w:val="both"/>
      </w:pPr>
      <w:r>
        <w:rPr>
          <w:rFonts w:ascii="Times New Roman" w:hAnsi="Times New Roman" w:eastAsia="Times New Roman"/>
          <w:b w:val="0"/>
          <w:sz w:val="26"/>
        </w:rPr>
        <w:t>• Module Tài sản: Đọc nhân viên/phòng ban từ HRM</w:t>
      </w:r>
    </w:p>
    <w:p>
      <w:pPr>
        <w:jc w:val="both"/>
      </w:pPr>
      <w:r>
        <w:rPr>
          <w:rFonts w:ascii="Times New Roman" w:hAnsi="Times New Roman" w:eastAsia="Times New Roman"/>
          <w:b w:val="0"/>
          <w:sz w:val="26"/>
        </w:rPr>
        <w:t>• Module Tài chính: Đọc khấu hao từ Tài sản, nhân viên từ HRM</w:t>
      </w:r>
    </w:p>
    <w:p>
      <w:pPr>
        <w:jc w:val="both"/>
      </w:pPr>
      <w:r>
        <w:rPr>
          <w:rFonts w:ascii="Times New Roman" w:hAnsi="Times New Roman" w:eastAsia="Times New Roman"/>
          <w:b w:val="0"/>
          <w:sz w:val="26"/>
        </w:rPr>
        <w:t>• Tự động đồng bộ: Chọn nhân viên → Tự động điền phòng ban</w:t>
      </w:r>
    </w:p>
    <w:p>
      <w:pPr>
        <w:jc w:val="both"/>
      </w:pPr>
      <w:r>
        <w:rPr>
          <w:rFonts w:ascii="Times New Roman" w:hAnsi="Times New Roman" w:eastAsia="Times New Roman"/>
          <w:b w:val="0"/>
          <w:sz w:val="26"/>
        </w:rPr>
        <w:t>• Tự động tính toán: Chi phí khấu hao tự động từ dữ liệu thực</w:t>
      </w:r>
    </w:p>
    <w:p>
      <w:r>
        <w:br w:type="page"/>
      </w:r>
    </w:p>
    <w:p>
      <w:pPr>
        <w:pStyle w:val="Heading1"/>
        <w:jc w:val="center"/>
      </w:pPr>
      <w:r>
        <w:rPr>
          <w:rFonts w:ascii="Times New Roman" w:hAnsi="Times New Roman" w:eastAsia="Times New Roman"/>
          <w:b/>
          <w:sz w:val="32"/>
        </w:rPr>
        <w:t>CHƯƠNG 4: IMPLEMENTATION - CẢI TIẾN CODE</w:t>
      </w:r>
    </w:p>
    <w:p/>
    <w:p>
      <w:pPr>
        <w:pStyle w:val="Heading2"/>
        <w:jc w:val="left"/>
      </w:pPr>
      <w:r>
        <w:rPr>
          <w:rFonts w:ascii="Times New Roman" w:hAnsi="Times New Roman" w:eastAsia="Times New Roman"/>
          <w:b/>
          <w:sz w:val="28"/>
        </w:rPr>
        <w:t>4.1. Module Nhân sự</w:t>
      </w:r>
    </w:p>
    <w:p>
      <w:pPr>
        <w:jc w:val="both"/>
      </w:pPr>
      <w:r>
        <w:rPr>
          <w:rFonts w:ascii="Times New Roman" w:hAnsi="Times New Roman" w:eastAsia="Times New Roman"/>
          <w:b/>
          <w:sz w:val="26"/>
        </w:rPr>
        <w:t>File: addons/nhan_su/models/nhan_vien.py</w:t>
      </w:r>
    </w:p>
    <w:p>
      <w:pPr>
        <w:jc w:val="both"/>
      </w:pPr>
      <w:r>
        <w:rPr>
          <w:rFonts w:ascii="Times New Roman" w:hAnsi="Times New Roman" w:eastAsia="Times New Roman"/>
          <w:b w:val="0"/>
          <w:sz w:val="26"/>
        </w:rPr>
        <w:t>Cải tiến chính:</w:t>
      </w:r>
    </w:p>
    <w:p>
      <w:pPr>
        <w:jc w:val="both"/>
      </w:pPr>
      <w:r>
        <w:rPr>
          <w:rFonts w:ascii="Times New Roman" w:hAnsi="Times New Roman" w:eastAsia="Times New Roman"/>
          <w:b w:val="0"/>
          <w:sz w:val="26"/>
        </w:rPr>
        <w:t>1. Thêm trường phong_ban_hien_tai_id (Many2one 'phong_ban', compute, store=True)</w:t>
      </w:r>
    </w:p>
    <w:p>
      <w:pPr>
        <w:jc w:val="both"/>
      </w:pPr>
      <w:r>
        <w:rPr>
          <w:rFonts w:ascii="Times New Roman" w:hAnsi="Times New Roman" w:eastAsia="Times New Roman"/>
          <w:b w:val="0"/>
          <w:sz w:val="26"/>
        </w:rPr>
        <w:t>2. Thêm trường chuc_vu_hien_tai_id (Many2one 'chuc_vu', compute, store=True)</w:t>
      </w:r>
    </w:p>
    <w:p>
      <w:pPr>
        <w:jc w:val="both"/>
      </w:pPr>
      <w:r>
        <w:rPr>
          <w:rFonts w:ascii="Times New Roman" w:hAnsi="Times New Roman" w:eastAsia="Times New Roman"/>
          <w:b w:val="0"/>
          <w:sz w:val="26"/>
        </w:rPr>
        <w:t>3. Hàm _compute_phong_ban_chuc_vu_hien_tai() tự động từ lịch sử công tác</w:t>
      </w:r>
    </w:p>
    <w:p>
      <w:pPr>
        <w:jc w:val="both"/>
      </w:pPr>
      <w:r>
        <w:rPr>
          <w:rFonts w:ascii="Times New Roman" w:hAnsi="Times New Roman" w:eastAsia="Times New Roman"/>
          <w:b w:val="0"/>
          <w:sz w:val="26"/>
        </w:rPr>
        <w:t>4. Đảm bảo dữ liệu HRM là nguồn gốc cho các module khác</w:t>
      </w:r>
    </w:p>
    <w:p/>
    <w:p>
      <w:pPr>
        <w:jc w:val="both"/>
      </w:pPr>
      <w:r>
        <w:rPr>
          <w:rFonts w:ascii="Times New Roman" w:hAnsi="Times New Roman" w:eastAsia="Times New Roman"/>
          <w:b/>
          <w:sz w:val="26"/>
        </w:rPr>
        <w:t>Mã nguồn minh họa:</w:t>
      </w:r>
    </w:p>
    <w:p>
      <w:pPr>
        <w:pStyle w:val="NoSpacing"/>
      </w:pPr>
      <w:r>
        <w:rPr>
          <w:rFonts w:ascii="Courier New" w:hAnsi="Courier New"/>
          <w:sz w:val="20"/>
        </w:rPr>
        <w:br/>
        <w:t>phong_ban_hien_tai_id = fields.Many2one(</w:t>
        <w:br/>
        <w:t xml:space="preserve">    'phong_ban',</w:t>
        <w:br/>
        <w:t xml:space="preserve">    string='Phòng ban hiện tại',</w:t>
        <w:br/>
        <w:t xml:space="preserve">    compute='_compute_phong_ban_chuc_vu_hien_tai',</w:t>
        <w:br/>
        <w:t xml:space="preserve">    store=True</w:t>
        <w:br/>
        <w:t>)</w:t>
        <w:br/>
        <w:br/>
        <w:t>@api.depends('lich_su_cong_tac_ids', ...)</w:t>
        <w:br/>
        <w:t>def _compute_phong_ban_chuc_vu_hien_tai(self):</w:t>
        <w:br/>
        <w:t xml:space="preserve">    for record in self:</w:t>
        <w:br/>
        <w:t xml:space="preserve">        if record.lich_su_cong_tac_ids:</w:t>
        <w:br/>
        <w:t xml:space="preserve">            latest = record.lich_su_cong_tac_ids.sorted(</w:t>
        <w:br/>
        <w:t xml:space="preserve">                key=lambda r: r.time_start, reverse=True</w:t>
        <w:br/>
        <w:t xml:space="preserve">            )[0]</w:t>
        <w:br/>
        <w:t xml:space="preserve">            record.phong_ban_hien_tai_id = latest.phong_ban_id</w:t>
        <w:br/>
      </w:r>
    </w:p>
    <w:p/>
    <w:p>
      <w:pPr>
        <w:pStyle w:val="Heading2"/>
        <w:jc w:val="left"/>
      </w:pPr>
      <w:r>
        <w:rPr>
          <w:rFonts w:ascii="Times New Roman" w:hAnsi="Times New Roman" w:eastAsia="Times New Roman"/>
          <w:b/>
          <w:sz w:val="28"/>
        </w:rPr>
        <w:t>4.2. Module Tài sản</w:t>
      </w:r>
    </w:p>
    <w:p>
      <w:pPr>
        <w:jc w:val="both"/>
      </w:pPr>
      <w:r>
        <w:rPr>
          <w:rFonts w:ascii="Times New Roman" w:hAnsi="Times New Roman" w:eastAsia="Times New Roman"/>
          <w:b/>
          <w:sz w:val="26"/>
        </w:rPr>
        <w:t>File 1: addons/quan_ly_tai_san/models/tai_san.py</w:t>
      </w:r>
    </w:p>
    <w:p>
      <w:pPr>
        <w:jc w:val="both"/>
      </w:pPr>
      <w:r>
        <w:rPr>
          <w:rFonts w:ascii="Times New Roman" w:hAnsi="Times New Roman" w:eastAsia="Times New Roman"/>
          <w:b w:val="0"/>
          <w:sz w:val="26"/>
        </w:rPr>
        <w:t>• Thêm nguoi_phu_trach_id (Many2one 'nhan_vien')</w:t>
      </w:r>
    </w:p>
    <w:p>
      <w:pPr>
        <w:jc w:val="both"/>
      </w:pPr>
      <w:r>
        <w:rPr>
          <w:rFonts w:ascii="Times New Roman" w:hAnsi="Times New Roman" w:eastAsia="Times New Roman"/>
          <w:b w:val="0"/>
          <w:sz w:val="26"/>
        </w:rPr>
        <w:t>• Thêm phong_ban_hien_tai_id (compute từ phân bổ)</w:t>
      </w:r>
    </w:p>
    <w:p>
      <w:pPr>
        <w:jc w:val="both"/>
      </w:pPr>
      <w:r>
        <w:rPr>
          <w:rFonts w:ascii="Times New Roman" w:hAnsi="Times New Roman" w:eastAsia="Times New Roman"/>
          <w:b w:val="0"/>
          <w:sz w:val="26"/>
        </w:rPr>
        <w:t>• Tích hợp HRM: tài sản có người phụ trách từ dữ liệu nhân viên</w:t>
      </w:r>
    </w:p>
    <w:p/>
    <w:p>
      <w:pPr>
        <w:jc w:val="both"/>
      </w:pPr>
      <w:r>
        <w:rPr>
          <w:rFonts w:ascii="Times New Roman" w:hAnsi="Times New Roman" w:eastAsia="Times New Roman"/>
          <w:b/>
          <w:sz w:val="26"/>
        </w:rPr>
        <w:t>File 2: addons/quan_ly_tai_san/models/phan_bo_tai_san.py</w:t>
      </w:r>
    </w:p>
    <w:p>
      <w:pPr>
        <w:jc w:val="both"/>
      </w:pPr>
      <w:r>
        <w:rPr>
          <w:rFonts w:ascii="Times New Roman" w:hAnsi="Times New Roman" w:eastAsia="Times New Roman"/>
          <w:b w:val="0"/>
          <w:sz w:val="26"/>
        </w:rPr>
        <w:t>• Sửa bug CRITICAL: default=fields.Date.today() → fields.Date.today</w:t>
      </w:r>
    </w:p>
    <w:p>
      <w:pPr>
        <w:jc w:val="both"/>
      </w:pPr>
      <w:r>
        <w:rPr>
          <w:rFonts w:ascii="Times New Roman" w:hAnsi="Times New Roman" w:eastAsia="Times New Roman"/>
          <w:b w:val="0"/>
          <w:sz w:val="26"/>
        </w:rPr>
        <w:t>• Thêm @api.onchange('nhan_vien_su_dung_id') tự điền phòng ban</w:t>
      </w:r>
    </w:p>
    <w:p>
      <w:pPr>
        <w:jc w:val="both"/>
      </w:pPr>
      <w:r>
        <w:rPr>
          <w:rFonts w:ascii="Times New Roman" w:hAnsi="Times New Roman" w:eastAsia="Times New Roman"/>
          <w:b w:val="0"/>
          <w:sz w:val="26"/>
        </w:rPr>
        <w:t>• Đồng bộ: Chọn nhân viên → Tự động điền phòng ban từ HRM</w:t>
      </w:r>
    </w:p>
    <w:p/>
    <w:p>
      <w:pPr>
        <w:jc w:val="both"/>
      </w:pPr>
      <w:r>
        <w:rPr>
          <w:rFonts w:ascii="Times New Roman" w:hAnsi="Times New Roman" w:eastAsia="Times New Roman"/>
          <w:b/>
          <w:sz w:val="26"/>
        </w:rPr>
        <w:t>Mã nguồn minh họa:</w:t>
      </w:r>
    </w:p>
    <w:p>
      <w:pPr>
        <w:pStyle w:val="NoSpacing"/>
      </w:pPr>
      <w:r>
        <w:rPr>
          <w:rFonts w:ascii="Courier New" w:hAnsi="Courier New"/>
          <w:sz w:val="20"/>
        </w:rPr>
        <w:br/>
        <w:t># ❌ SAI (Bug cũ):</w:t>
        <w:br/>
        <w:t>ngay_phat = fields.Date('Ngày', default=fields.Date.today())</w:t>
        <w:br/>
        <w:t># Gọi hàm lúc load class → tất cả record có cùng 1 ngày</w:t>
        <w:br/>
        <w:br/>
        <w:t># ✅ ĐÚNG (Đã sửa):</w:t>
        <w:br/>
        <w:t>ngay_phat = fields.Date('Ngày', default=fields.Date.today)</w:t>
        <w:br/>
        <w:t># Bỏ dấu () → Odoo gọi hàm lúc tạo record</w:t>
        <w:br/>
        <w:br/>
        <w:t>@api.onchange('nhan_vien_su_dung_id')</w:t>
        <w:br/>
        <w:t>def _onchange_nhan_vien_su_dung_id(self):</w:t>
        <w:br/>
        <w:t xml:space="preserve">    if self.nhan_vien_su_dung_id:</w:t>
        <w:br/>
        <w:t xml:space="preserve">        self.phong_ban_id = self.nhan_vien_su_dung_id.phong_ban_hien_tai_id</w:t>
        <w:br/>
      </w:r>
    </w:p>
    <w:p/>
    <w:p>
      <w:pPr>
        <w:jc w:val="both"/>
      </w:pPr>
      <w:r>
        <w:rPr>
          <w:rFonts w:ascii="Times New Roman" w:hAnsi="Times New Roman" w:eastAsia="Times New Roman"/>
          <w:b/>
          <w:sz w:val="26"/>
        </w:rPr>
        <w:t>File 3: addons/quan_ly_tai_san/models/lich_su_khau_hao.py</w:t>
      </w:r>
    </w:p>
    <w:p>
      <w:pPr>
        <w:jc w:val="both"/>
      </w:pPr>
      <w:r>
        <w:rPr>
          <w:rFonts w:ascii="Times New Roman" w:hAnsi="Times New Roman" w:eastAsia="Times New Roman"/>
          <w:b w:val="0"/>
          <w:sz w:val="26"/>
        </w:rPr>
        <w:t>• Sửa bug CRITICAL: default=fields.Datetime.now() → fields.Datetime.now</w:t>
      </w:r>
    </w:p>
    <w:p/>
    <w:p>
      <w:pPr>
        <w:pStyle w:val="Heading2"/>
        <w:jc w:val="left"/>
      </w:pPr>
      <w:r>
        <w:rPr>
          <w:rFonts w:ascii="Times New Roman" w:hAnsi="Times New Roman" w:eastAsia="Times New Roman"/>
          <w:b/>
          <w:sz w:val="28"/>
        </w:rPr>
        <w:t>4.3. Module Tài chính</w:t>
      </w:r>
    </w:p>
    <w:p>
      <w:pPr>
        <w:jc w:val="both"/>
      </w:pPr>
      <w:r>
        <w:rPr>
          <w:rFonts w:ascii="Times New Roman" w:hAnsi="Times New Roman" w:eastAsia="Times New Roman"/>
          <w:b/>
          <w:sz w:val="26"/>
        </w:rPr>
        <w:t>File 1: addons/quan_ly_tai_chinh/models/phe_duyet_mua_tai_san.py</w:t>
      </w:r>
    </w:p>
    <w:p>
      <w:pPr>
        <w:jc w:val="both"/>
      </w:pPr>
      <w:r>
        <w:rPr>
          <w:rFonts w:ascii="Times New Roman" w:hAnsi="Times New Roman" w:eastAsia="Times New Roman"/>
          <w:b w:val="0"/>
          <w:sz w:val="26"/>
        </w:rPr>
        <w:t>• XÓA 6 lệnh self.env.cr.commit() thủ công (CRITICAL)</w:t>
      </w:r>
    </w:p>
    <w:p>
      <w:pPr>
        <w:jc w:val="both"/>
      </w:pPr>
      <w:r>
        <w:rPr>
          <w:rFonts w:ascii="Times New Roman" w:hAnsi="Times New Roman" w:eastAsia="Times New Roman"/>
          <w:b w:val="0"/>
          <w:sz w:val="26"/>
        </w:rPr>
        <w:t>• Đảm bảo tính toàn vẹn ACID</w:t>
      </w:r>
    </w:p>
    <w:p>
      <w:pPr>
        <w:jc w:val="both"/>
      </w:pPr>
      <w:r>
        <w:rPr>
          <w:rFonts w:ascii="Times New Roman" w:hAnsi="Times New Roman" w:eastAsia="Times New Roman"/>
          <w:b w:val="0"/>
          <w:sz w:val="26"/>
        </w:rPr>
        <w:t>• Odoo tự động commit khi transaction thành công</w:t>
      </w:r>
    </w:p>
    <w:p>
      <w:pPr>
        <w:jc w:val="both"/>
      </w:pPr>
      <w:r>
        <w:rPr>
          <w:rFonts w:ascii="Times New Roman" w:hAnsi="Times New Roman" w:eastAsia="Times New Roman"/>
          <w:b w:val="0"/>
          <w:sz w:val="26"/>
        </w:rPr>
        <w:t>• Lỗi → Rollback tất cả, không mất dữ liệu</w:t>
      </w:r>
    </w:p>
    <w:p/>
    <w:p>
      <w:pPr>
        <w:jc w:val="both"/>
      </w:pPr>
      <w:r>
        <w:rPr>
          <w:rFonts w:ascii="Times New Roman" w:hAnsi="Times New Roman" w:eastAsia="Times New Roman"/>
          <w:b/>
          <w:sz w:val="26"/>
        </w:rPr>
        <w:t>Mã nguồn minh họa:</w:t>
      </w:r>
    </w:p>
    <w:p>
      <w:pPr>
        <w:pStyle w:val="NoSpacing"/>
      </w:pPr>
      <w:r>
        <w:rPr>
          <w:rFonts w:ascii="Courier New" w:hAnsi="Courier New"/>
          <w:sz w:val="20"/>
        </w:rPr>
        <w:br/>
        <w:t># ❌ SAI (Bug cũ - VI PHẠM ACID):</w:t>
        <w:br/>
        <w:t>def action_approve(self):</w:t>
        <w:br/>
        <w:t xml:space="preserve">    record._create_assets()</w:t>
        <w:br/>
        <w:t xml:space="preserve">    self.env.cr.commit()  # ← Commit thủ công!</w:t>
        <w:br/>
        <w:t xml:space="preserve">    record._create_journal_entry()</w:t>
        <w:br/>
        <w:t xml:space="preserve">    self.env.cr.commit()  # ← Nếu lỗi, tài sản không rollback</w:t>
        <w:br/>
        <w:t xml:space="preserve">    # ... 4 lệnh commit nữa</w:t>
        <w:br/>
        <w:br/>
        <w:t># ✅ ĐÚNG (Đã sửa):</w:t>
        <w:br/>
        <w:t>def action_approve(self):</w:t>
        <w:br/>
        <w:t xml:space="preserve">    record._create_assets()</w:t>
        <w:br/>
        <w:t xml:space="preserve">    # Không commit thủ công</w:t>
        <w:br/>
        <w:t xml:space="preserve">    record._create_journal_entry()</w:t>
        <w:br/>
        <w:t xml:space="preserve">    # Odoo tự commit tất cả hoặc rollback tất cả</w:t>
        <w:br/>
      </w:r>
    </w:p>
    <w:p/>
    <w:p>
      <w:pPr>
        <w:jc w:val="both"/>
      </w:pPr>
      <w:r>
        <w:rPr>
          <w:rFonts w:ascii="Times New Roman" w:hAnsi="Times New Roman" w:eastAsia="Times New Roman"/>
          <w:b/>
          <w:sz w:val="26"/>
        </w:rPr>
        <w:t>File 2: addons/quan_ly_tai_chinh/models/bao_cao_tai_chinh.py</w:t>
      </w:r>
    </w:p>
    <w:p>
      <w:pPr>
        <w:jc w:val="both"/>
      </w:pPr>
      <w:r>
        <w:rPr>
          <w:rFonts w:ascii="Times New Roman" w:hAnsi="Times New Roman" w:eastAsia="Times New Roman"/>
          <w:b w:val="0"/>
          <w:sz w:val="26"/>
        </w:rPr>
        <w:t>• Thêm phong_ban_id để lọc chi phí theo phòng ban HRM</w:t>
      </w:r>
    </w:p>
    <w:p>
      <w:pPr>
        <w:jc w:val="both"/>
      </w:pPr>
      <w:r>
        <w:rPr>
          <w:rFonts w:ascii="Times New Roman" w:hAnsi="Times New Roman" w:eastAsia="Times New Roman"/>
          <w:b w:val="0"/>
          <w:sz w:val="26"/>
        </w:rPr>
        <w:t>• Thêm hàm _tinh_chi_phi_khau_hao_tu_module() tự động từ Asset</w:t>
      </w:r>
    </w:p>
    <w:p>
      <w:pPr>
        <w:jc w:val="both"/>
      </w:pPr>
      <w:r>
        <w:rPr>
          <w:rFonts w:ascii="Times New Roman" w:hAnsi="Times New Roman" w:eastAsia="Times New Roman"/>
          <w:b w:val="0"/>
          <w:sz w:val="26"/>
        </w:rPr>
        <w:t>• Thêm @api.onchange tự điền chi phí khi chọn tháng/năm/phòng ban</w:t>
      </w:r>
    </w:p>
    <w:p>
      <w:pPr>
        <w:jc w:val="both"/>
      </w:pPr>
      <w:r>
        <w:rPr>
          <w:rFonts w:ascii="Times New Roman" w:hAnsi="Times New Roman" w:eastAsia="Times New Roman"/>
          <w:b w:val="0"/>
          <w:sz w:val="26"/>
        </w:rPr>
        <w:t>• Chi phí khấu hao được tính từ dữ liệu thực, không nhập tay</w:t>
      </w:r>
    </w:p>
    <w:p/>
    <w:p>
      <w:pPr>
        <w:pStyle w:val="Heading2"/>
        <w:jc w:val="left"/>
      </w:pPr>
      <w:r>
        <w:rPr>
          <w:rFonts w:ascii="Times New Roman" w:hAnsi="Times New Roman" w:eastAsia="Times New Roman"/>
          <w:b/>
          <w:sz w:val="28"/>
        </w:rPr>
        <w:t>4.4. Tổng kết các cải tiến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eastAsia="Times New Roman"/>
                <w:b/>
                <w:sz w:val="26"/>
              </w:rPr>
              <w:t>Module</w:t>
            </w:r>
          </w:p>
        </w:tc>
        <w:tc>
          <w:tcPr>
            <w:tcW w:type="dxa" w:w="2160"/>
          </w:tcPr>
          <w:p>
            <w:pPr>
              <w:jc w:val="center"/>
            </w:pPr>
            <w:r>
              <w:rPr>
                <w:rFonts w:ascii="Times New Roman" w:hAnsi="Times New Roman" w:eastAsia="Times New Roman"/>
                <w:b/>
                <w:sz w:val="26"/>
              </w:rPr>
              <w:t>File đã sửa</w:t>
            </w:r>
          </w:p>
        </w:tc>
        <w:tc>
          <w:tcPr>
            <w:tcW w:type="dxa" w:w="2160"/>
          </w:tcPr>
          <w:p>
            <w:pPr>
              <w:jc w:val="center"/>
            </w:pPr>
            <w:r>
              <w:rPr>
                <w:rFonts w:ascii="Times New Roman" w:hAnsi="Times New Roman" w:eastAsia="Times New Roman"/>
                <w:b/>
                <w:sz w:val="26"/>
              </w:rPr>
              <w:t>Lỗi CRITICAL</w:t>
            </w:r>
          </w:p>
        </w:tc>
        <w:tc>
          <w:tcPr>
            <w:tcW w:type="dxa" w:w="2160"/>
          </w:tcPr>
          <w:p>
            <w:pPr>
              <w:jc w:val="center"/>
            </w:pPr>
            <w:r>
              <w:rPr>
                <w:rFonts w:ascii="Times New Roman" w:hAnsi="Times New Roman" w:eastAsia="Times New Roman"/>
                <w:b/>
                <w:sz w:val="26"/>
              </w:rPr>
              <w:t>Lỗi HIGH</w:t>
            </w:r>
          </w:p>
        </w:tc>
      </w:tr>
      <w:tr>
        <w:tc>
          <w:tcPr>
            <w:tcW w:type="dxa" w:w="2160"/>
          </w:tcPr>
          <w:p>
            <w:r>
              <w:rPr>
                <w:rFonts w:ascii="Times New Roman" w:hAnsi="Times New Roman" w:eastAsia="Times New Roman"/>
                <w:sz w:val="24"/>
              </w:rPr>
              <w:t>Nhân sự</w:t>
            </w:r>
          </w:p>
        </w:tc>
        <w:tc>
          <w:tcPr>
            <w:tcW w:type="dxa" w:w="2160"/>
          </w:tcPr>
          <w:p>
            <w:r>
              <w:rPr>
                <w:rFonts w:ascii="Times New Roman" w:hAnsi="Times New Roman" w:eastAsia="Times New Roman"/>
                <w:sz w:val="24"/>
              </w:rPr>
              <w:t>1</w:t>
            </w:r>
          </w:p>
        </w:tc>
        <w:tc>
          <w:tcPr>
            <w:tcW w:type="dxa" w:w="2160"/>
          </w:tcPr>
          <w:p>
            <w:r>
              <w:rPr>
                <w:rFonts w:ascii="Times New Roman" w:hAnsi="Times New Roman" w:eastAsia="Times New Roman"/>
                <w:sz w:val="24"/>
              </w:rPr>
              <w:t>0</w:t>
            </w:r>
          </w:p>
        </w:tc>
        <w:tc>
          <w:tcPr>
            <w:tcW w:type="dxa" w:w="2160"/>
          </w:tcPr>
          <w:p>
            <w:r>
              <w:rPr>
                <w:rFonts w:ascii="Times New Roman" w:hAnsi="Times New Roman" w:eastAsia="Times New Roman"/>
                <w:sz w:val="24"/>
              </w:rPr>
              <w:t>2</w:t>
            </w:r>
          </w:p>
        </w:tc>
      </w:tr>
      <w:tr>
        <w:tc>
          <w:tcPr>
            <w:tcW w:type="dxa" w:w="2160"/>
          </w:tcPr>
          <w:p>
            <w:r>
              <w:rPr>
                <w:rFonts w:ascii="Times New Roman" w:hAnsi="Times New Roman" w:eastAsia="Times New Roman"/>
                <w:sz w:val="24"/>
              </w:rPr>
              <w:t>Tài sản</w:t>
            </w:r>
          </w:p>
        </w:tc>
        <w:tc>
          <w:tcPr>
            <w:tcW w:type="dxa" w:w="2160"/>
          </w:tcPr>
          <w:p>
            <w:r>
              <w:rPr>
                <w:rFonts w:ascii="Times New Roman" w:hAnsi="Times New Roman" w:eastAsia="Times New Roman"/>
                <w:sz w:val="24"/>
              </w:rPr>
              <w:t>3</w:t>
            </w:r>
          </w:p>
        </w:tc>
        <w:tc>
          <w:tcPr>
            <w:tcW w:type="dxa" w:w="2160"/>
          </w:tcPr>
          <w:p>
            <w:r>
              <w:rPr>
                <w:rFonts w:ascii="Times New Roman" w:hAnsi="Times New Roman" w:eastAsia="Times New Roman"/>
                <w:sz w:val="24"/>
              </w:rPr>
              <w:t>2</w:t>
            </w:r>
          </w:p>
        </w:tc>
        <w:tc>
          <w:tcPr>
            <w:tcW w:type="dxa" w:w="2160"/>
          </w:tcPr>
          <w:p>
            <w:r>
              <w:rPr>
                <w:rFonts w:ascii="Times New Roman" w:hAnsi="Times New Roman" w:eastAsia="Times New Roman"/>
                <w:sz w:val="24"/>
              </w:rPr>
              <w:t>2</w:t>
            </w:r>
          </w:p>
        </w:tc>
      </w:tr>
      <w:tr>
        <w:tc>
          <w:tcPr>
            <w:tcW w:type="dxa" w:w="2160"/>
          </w:tcPr>
          <w:p>
            <w:r>
              <w:rPr>
                <w:rFonts w:ascii="Times New Roman" w:hAnsi="Times New Roman" w:eastAsia="Times New Roman"/>
                <w:sz w:val="24"/>
              </w:rPr>
              <w:t>Tài chính</w:t>
            </w:r>
          </w:p>
        </w:tc>
        <w:tc>
          <w:tcPr>
            <w:tcW w:type="dxa" w:w="2160"/>
          </w:tcPr>
          <w:p>
            <w:r>
              <w:rPr>
                <w:rFonts w:ascii="Times New Roman" w:hAnsi="Times New Roman" w:eastAsia="Times New Roman"/>
                <w:sz w:val="24"/>
              </w:rPr>
              <w:t>2</w:t>
            </w:r>
          </w:p>
        </w:tc>
        <w:tc>
          <w:tcPr>
            <w:tcW w:type="dxa" w:w="2160"/>
          </w:tcPr>
          <w:p>
            <w:r>
              <w:rPr>
                <w:rFonts w:ascii="Times New Roman" w:hAnsi="Times New Roman" w:eastAsia="Times New Roman"/>
                <w:sz w:val="24"/>
              </w:rPr>
              <w:t>1</w:t>
            </w:r>
          </w:p>
        </w:tc>
        <w:tc>
          <w:tcPr>
            <w:tcW w:type="dxa" w:w="2160"/>
          </w:tcPr>
          <w:p>
            <w:r>
              <w:rPr>
                <w:rFonts w:ascii="Times New Roman" w:hAnsi="Times New Roman" w:eastAsia="Times New Roman"/>
                <w:sz w:val="24"/>
              </w:rPr>
              <w:t>2</w:t>
            </w:r>
          </w:p>
        </w:tc>
      </w:tr>
      <w:tr>
        <w:tc>
          <w:tcPr>
            <w:tcW w:type="dxa" w:w="2160"/>
          </w:tcPr>
          <w:p>
            <w:r>
              <w:rPr>
                <w:rFonts w:ascii="Times New Roman" w:hAnsi="Times New Roman" w:eastAsia="Times New Roman"/>
                <w:sz w:val="24"/>
              </w:rPr>
              <w:t>TỔNG</w:t>
            </w:r>
          </w:p>
        </w:tc>
        <w:tc>
          <w:tcPr>
            <w:tcW w:type="dxa" w:w="2160"/>
          </w:tcPr>
          <w:p>
            <w:r>
              <w:rPr>
                <w:rFonts w:ascii="Times New Roman" w:hAnsi="Times New Roman" w:eastAsia="Times New Roman"/>
                <w:sz w:val="24"/>
              </w:rPr>
              <w:t>6</w:t>
            </w:r>
          </w:p>
        </w:tc>
        <w:tc>
          <w:tcPr>
            <w:tcW w:type="dxa" w:w="2160"/>
          </w:tcPr>
          <w:p>
            <w:r>
              <w:rPr>
                <w:rFonts w:ascii="Times New Roman" w:hAnsi="Times New Roman" w:eastAsia="Times New Roman"/>
                <w:sz w:val="24"/>
              </w:rPr>
              <w:t>3</w:t>
            </w:r>
          </w:p>
        </w:tc>
        <w:tc>
          <w:tcPr>
            <w:tcW w:type="dxa" w:w="2160"/>
          </w:tcPr>
          <w:p>
            <w:r>
              <w:rPr>
                <w:rFonts w:ascii="Times New Roman" w:hAnsi="Times New Roman" w:eastAsia="Times New Roman"/>
                <w:sz w:val="24"/>
              </w:rPr>
              <w:t>6</w:t>
            </w:r>
          </w:p>
        </w:tc>
      </w:tr>
    </w:tbl>
    <w:p>
      <w:r>
        <w:br w:type="page"/>
      </w:r>
    </w:p>
    <w:p>
      <w:pPr>
        <w:pStyle w:val="Heading1"/>
        <w:jc w:val="center"/>
      </w:pPr>
      <w:r>
        <w:rPr>
          <w:rFonts w:ascii="Times New Roman" w:hAnsi="Times New Roman" w:eastAsia="Times New Roman"/>
          <w:b/>
          <w:sz w:val="32"/>
        </w:rPr>
        <w:t>CHƯƠNG 5: TESTING &amp; KẾT LUẬN</w:t>
      </w:r>
    </w:p>
    <w:p/>
    <w:p>
      <w:pPr>
        <w:pStyle w:val="Heading2"/>
        <w:jc w:val="left"/>
      </w:pPr>
      <w:r>
        <w:rPr>
          <w:rFonts w:ascii="Times New Roman" w:hAnsi="Times New Roman" w:eastAsia="Times New Roman"/>
          <w:b/>
          <w:sz w:val="28"/>
        </w:rPr>
        <w:t>5.1. Kịch bản test</w:t>
      </w:r>
    </w:p>
    <w:p>
      <w:pPr>
        <w:jc w:val="both"/>
      </w:pPr>
      <w:r>
        <w:rPr>
          <w:rFonts w:ascii="Times New Roman" w:hAnsi="Times New Roman" w:eastAsia="Times New Roman"/>
          <w:b/>
          <w:sz w:val="26"/>
        </w:rPr>
        <w:t>Test Case 1: Tích hợp HRM → Tài sản</w:t>
      </w:r>
    </w:p>
    <w:p>
      <w:pPr>
        <w:jc w:val="both"/>
      </w:pPr>
      <w:r>
        <w:rPr>
          <w:rFonts w:ascii="Times New Roman" w:hAnsi="Times New Roman" w:eastAsia="Times New Roman"/>
          <w:b w:val="0"/>
          <w:sz w:val="26"/>
        </w:rPr>
        <w:t>1. Tạo nhân viên 'Nguyễn Văn A' thuộc phòng 'IT'</w:t>
      </w:r>
    </w:p>
    <w:p>
      <w:pPr>
        <w:jc w:val="both"/>
      </w:pPr>
      <w:r>
        <w:rPr>
          <w:rFonts w:ascii="Times New Roman" w:hAnsi="Times New Roman" w:eastAsia="Times New Roman"/>
          <w:b w:val="0"/>
          <w:sz w:val="26"/>
        </w:rPr>
        <w:t>2. Phân bổ tài sản cho 'Nguyễn Văn A'</w:t>
      </w:r>
    </w:p>
    <w:p>
      <w:pPr>
        <w:jc w:val="both"/>
      </w:pPr>
      <w:r>
        <w:rPr>
          <w:rFonts w:ascii="Times New Roman" w:hAnsi="Times New Roman" w:eastAsia="Times New Roman"/>
          <w:b w:val="0"/>
          <w:sz w:val="26"/>
        </w:rPr>
        <w:t>3. Kiểm tra: Phòng ban tự động = 'IT'</w:t>
      </w:r>
    </w:p>
    <w:p>
      <w:pPr>
        <w:jc w:val="both"/>
      </w:pPr>
      <w:r>
        <w:rPr>
          <w:rFonts w:ascii="Times New Roman" w:hAnsi="Times New Roman" w:eastAsia="Times New Roman"/>
          <w:b w:val="0"/>
          <w:sz w:val="26"/>
        </w:rPr>
        <w:t>4. Kết quả mong đợi: ✅ Tự động điền</w:t>
      </w:r>
    </w:p>
    <w:p/>
    <w:p>
      <w:pPr>
        <w:jc w:val="both"/>
      </w:pPr>
      <w:r>
        <w:rPr>
          <w:rFonts w:ascii="Times New Roman" w:hAnsi="Times New Roman" w:eastAsia="Times New Roman"/>
          <w:b/>
          <w:sz w:val="26"/>
        </w:rPr>
        <w:t>Test Case 2: Tích hợp Tài sản → Tài chính</w:t>
      </w:r>
    </w:p>
    <w:p>
      <w:pPr>
        <w:jc w:val="both"/>
      </w:pPr>
      <w:r>
        <w:rPr>
          <w:rFonts w:ascii="Times New Roman" w:hAnsi="Times New Roman" w:eastAsia="Times New Roman"/>
          <w:b w:val="0"/>
          <w:sz w:val="26"/>
        </w:rPr>
        <w:t>1. Tạo tài sản khấu hao 10,000,000 VND/tháng</w:t>
      </w:r>
    </w:p>
    <w:p>
      <w:pPr>
        <w:jc w:val="both"/>
      </w:pPr>
      <w:r>
        <w:rPr>
          <w:rFonts w:ascii="Times New Roman" w:hAnsi="Times New Roman" w:eastAsia="Times New Roman"/>
          <w:b w:val="0"/>
          <w:sz w:val="26"/>
        </w:rPr>
        <w:t>2. Tạo báo cáo tài chính tháng 6</w:t>
      </w:r>
    </w:p>
    <w:p>
      <w:pPr>
        <w:jc w:val="both"/>
      </w:pPr>
      <w:r>
        <w:rPr>
          <w:rFonts w:ascii="Times New Roman" w:hAnsi="Times New Roman" w:eastAsia="Times New Roman"/>
          <w:b w:val="0"/>
          <w:sz w:val="26"/>
        </w:rPr>
        <w:t>3. Click 'Tính toán &amp; Đồng bộ Khấu hao'</w:t>
      </w:r>
    </w:p>
    <w:p>
      <w:pPr>
        <w:jc w:val="both"/>
      </w:pPr>
      <w:r>
        <w:rPr>
          <w:rFonts w:ascii="Times New Roman" w:hAnsi="Times New Roman" w:eastAsia="Times New Roman"/>
          <w:b w:val="0"/>
          <w:sz w:val="26"/>
        </w:rPr>
        <w:t>4. Kiểm tra: Chi phí khấu hao = 10,000,000</w:t>
      </w:r>
    </w:p>
    <w:p>
      <w:pPr>
        <w:jc w:val="both"/>
      </w:pPr>
      <w:r>
        <w:rPr>
          <w:rFonts w:ascii="Times New Roman" w:hAnsi="Times New Roman" w:eastAsia="Times New Roman"/>
          <w:b w:val="0"/>
          <w:sz w:val="26"/>
        </w:rPr>
        <w:t>5. Kết quả mong đợi: ✅ Tự động điền</w:t>
      </w:r>
    </w:p>
    <w:p/>
    <w:p>
      <w:pPr>
        <w:jc w:val="both"/>
      </w:pPr>
      <w:r>
        <w:rPr>
          <w:rFonts w:ascii="Times New Roman" w:hAnsi="Times New Roman" w:eastAsia="Times New Roman"/>
          <w:b/>
          <w:sz w:val="26"/>
        </w:rPr>
        <w:t>Test Case 3: Transaction Safety</w:t>
      </w:r>
    </w:p>
    <w:p>
      <w:pPr>
        <w:jc w:val="both"/>
      </w:pPr>
      <w:r>
        <w:rPr>
          <w:rFonts w:ascii="Times New Roman" w:hAnsi="Times New Roman" w:eastAsia="Times New Roman"/>
          <w:b w:val="0"/>
          <w:sz w:val="26"/>
        </w:rPr>
        <w:t>1. Tạo đề xuất mua không hợp lệ</w:t>
      </w:r>
    </w:p>
    <w:p>
      <w:pPr>
        <w:jc w:val="both"/>
      </w:pPr>
      <w:r>
        <w:rPr>
          <w:rFonts w:ascii="Times New Roman" w:hAnsi="Times New Roman" w:eastAsia="Times New Roman"/>
          <w:b w:val="0"/>
          <w:sz w:val="26"/>
        </w:rPr>
        <w:t>2. Phê duyệt đơn → Lỗi</w:t>
      </w:r>
    </w:p>
    <w:p>
      <w:pPr>
        <w:jc w:val="both"/>
      </w:pPr>
      <w:r>
        <w:rPr>
          <w:rFonts w:ascii="Times New Roman" w:hAnsi="Times New Roman" w:eastAsia="Times New Roman"/>
          <w:b w:val="0"/>
          <w:sz w:val="26"/>
        </w:rPr>
        <w:t>3. Kiểm tra: Không tạo tài sản 'lỗ hổng'</w:t>
      </w:r>
    </w:p>
    <w:p>
      <w:pPr>
        <w:jc w:val="both"/>
      </w:pPr>
      <w:r>
        <w:rPr>
          <w:rFonts w:ascii="Times New Roman" w:hAnsi="Times New Roman" w:eastAsia="Times New Roman"/>
          <w:b w:val="0"/>
          <w:sz w:val="26"/>
        </w:rPr>
        <w:t>4. Kết quả mong đợi: ✅ Rollback toàn bộ</w:t>
      </w:r>
    </w:p>
    <w:p/>
    <w:p>
      <w:pPr>
        <w:pStyle w:val="Heading2"/>
        <w:jc w:val="left"/>
      </w:pPr>
      <w:r>
        <w:rPr>
          <w:rFonts w:ascii="Times New Roman" w:hAnsi="Times New Roman" w:eastAsia="Times New Roman"/>
          <w:b/>
          <w:sz w:val="28"/>
        </w:rPr>
        <w:t>5.2. Kết quả test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eastAsia="Times New Roman"/>
                <w:b/>
                <w:sz w:val="26"/>
              </w:rPr>
              <w:t>Test Case</w:t>
            </w:r>
          </w:p>
        </w:tc>
        <w:tc>
          <w:tcPr>
            <w:tcW w:type="dxa" w:w="2880"/>
          </w:tcPr>
          <w:p>
            <w:pPr>
              <w:jc w:val="center"/>
            </w:pPr>
            <w:r>
              <w:rPr>
                <w:rFonts w:ascii="Times New Roman" w:hAnsi="Times New Roman" w:eastAsia="Times New Roman"/>
                <w:b/>
                <w:sz w:val="26"/>
              </w:rPr>
              <w:t>Kết quả</w:t>
            </w:r>
          </w:p>
        </w:tc>
        <w:tc>
          <w:tcPr>
            <w:tcW w:type="dxa" w:w="2880"/>
          </w:tcPr>
          <w:p>
            <w:pPr>
              <w:jc w:val="center"/>
            </w:pPr>
            <w:r>
              <w:rPr>
                <w:rFonts w:ascii="Times New Roman" w:hAnsi="Times New Roman" w:eastAsia="Times New Roman"/>
                <w:b/>
                <w:sz w:val="26"/>
              </w:rPr>
              <w:t>Ghi chú</w:t>
            </w:r>
          </w:p>
        </w:tc>
      </w:tr>
      <w:tr>
        <w:tc>
          <w:tcPr>
            <w:tcW w:type="dxa" w:w="2880"/>
          </w:tcPr>
          <w:p>
            <w:r>
              <w:rPr>
                <w:rFonts w:ascii="Times New Roman" w:hAnsi="Times New Roman" w:eastAsia="Times New Roman"/>
                <w:sz w:val="24"/>
              </w:rPr>
              <w:t>HRM → Tài sản</w:t>
            </w:r>
          </w:p>
        </w:tc>
        <w:tc>
          <w:tcPr>
            <w:tcW w:type="dxa" w:w="2880"/>
          </w:tcPr>
          <w:p>
            <w:r>
              <w:rPr>
                <w:rFonts w:ascii="Times New Roman" w:hAnsi="Times New Roman" w:eastAsia="Times New Roman"/>
                <w:sz w:val="24"/>
              </w:rPr>
              <w:t>✅ PASS</w:t>
            </w:r>
          </w:p>
        </w:tc>
        <w:tc>
          <w:tcPr>
            <w:tcW w:type="dxa" w:w="2880"/>
          </w:tcPr>
          <w:p>
            <w:r>
              <w:rPr>
                <w:rFonts w:ascii="Times New Roman" w:hAnsi="Times New Roman" w:eastAsia="Times New Roman"/>
                <w:sz w:val="24"/>
              </w:rPr>
              <w:t>Phòng ban tự động điền</w:t>
            </w:r>
          </w:p>
        </w:tc>
      </w:tr>
      <w:tr>
        <w:tc>
          <w:tcPr>
            <w:tcW w:type="dxa" w:w="2880"/>
          </w:tcPr>
          <w:p>
            <w:r>
              <w:rPr>
                <w:rFonts w:ascii="Times New Roman" w:hAnsi="Times New Roman" w:eastAsia="Times New Roman"/>
                <w:sz w:val="24"/>
              </w:rPr>
              <w:t>Tài sản → Tài chính</w:t>
            </w:r>
          </w:p>
        </w:tc>
        <w:tc>
          <w:tcPr>
            <w:tcW w:type="dxa" w:w="2880"/>
          </w:tcPr>
          <w:p>
            <w:r>
              <w:rPr>
                <w:rFonts w:ascii="Times New Roman" w:hAnsi="Times New Roman" w:eastAsia="Times New Roman"/>
                <w:sz w:val="24"/>
              </w:rPr>
              <w:t>✅ PASS</w:t>
            </w:r>
          </w:p>
        </w:tc>
        <w:tc>
          <w:tcPr>
            <w:tcW w:type="dxa" w:w="2880"/>
          </w:tcPr>
          <w:p>
            <w:r>
              <w:rPr>
                <w:rFonts w:ascii="Times New Roman" w:hAnsi="Times New Roman" w:eastAsia="Times New Roman"/>
                <w:sz w:val="24"/>
              </w:rPr>
              <w:t>Chi phí tự động tính</w:t>
            </w:r>
          </w:p>
        </w:tc>
      </w:tr>
      <w:tr>
        <w:tc>
          <w:tcPr>
            <w:tcW w:type="dxa" w:w="2880"/>
          </w:tcPr>
          <w:p>
            <w:r>
              <w:rPr>
                <w:rFonts w:ascii="Times New Roman" w:hAnsi="Times New Roman" w:eastAsia="Times New Roman"/>
                <w:sz w:val="24"/>
              </w:rPr>
              <w:t>Transaction Safety</w:t>
            </w:r>
          </w:p>
        </w:tc>
        <w:tc>
          <w:tcPr>
            <w:tcW w:type="dxa" w:w="2880"/>
          </w:tcPr>
          <w:p>
            <w:r>
              <w:rPr>
                <w:rFonts w:ascii="Times New Roman" w:hAnsi="Times New Roman" w:eastAsia="Times New Roman"/>
                <w:sz w:val="24"/>
              </w:rPr>
              <w:t>✅ PASS</w:t>
            </w:r>
          </w:p>
        </w:tc>
        <w:tc>
          <w:tcPr>
            <w:tcW w:type="dxa" w:w="2880"/>
          </w:tcPr>
          <w:p>
            <w:r>
              <w:rPr>
                <w:rFonts w:ascii="Times New Roman" w:hAnsi="Times New Roman" w:eastAsia="Times New Roman"/>
                <w:sz w:val="24"/>
              </w:rPr>
              <w:t>Rollback đúng khi lỗi</w:t>
            </w:r>
          </w:p>
        </w:tc>
      </w:tr>
      <w:tr>
        <w:tc>
          <w:tcPr>
            <w:tcW w:type="dxa" w:w="2880"/>
          </w:tcPr>
          <w:p>
            <w:r>
              <w:rPr>
                <w:rFonts w:ascii="Times New Roman" w:hAnsi="Times New Roman" w:eastAsia="Times New Roman"/>
                <w:sz w:val="24"/>
              </w:rPr>
              <w:t>Bug default Date</w:t>
            </w:r>
          </w:p>
        </w:tc>
        <w:tc>
          <w:tcPr>
            <w:tcW w:type="dxa" w:w="2880"/>
          </w:tcPr>
          <w:p>
            <w:r>
              <w:rPr>
                <w:rFonts w:ascii="Times New Roman" w:hAnsi="Times New Roman" w:eastAsia="Times New Roman"/>
                <w:sz w:val="24"/>
              </w:rPr>
              <w:t>✅ PASS</w:t>
            </w:r>
          </w:p>
        </w:tc>
        <w:tc>
          <w:tcPr>
            <w:tcW w:type="dxa" w:w="2880"/>
          </w:tcPr>
          <w:p>
            <w:r>
              <w:rPr>
                <w:rFonts w:ascii="Times New Roman" w:hAnsi="Times New Roman" w:eastAsia="Times New Roman"/>
                <w:sz w:val="24"/>
              </w:rPr>
              <w:t>Ngày đúng cho mỗi record</w:t>
            </w:r>
          </w:p>
        </w:tc>
      </w:tr>
      <w:tr>
        <w:tc>
          <w:tcPr>
            <w:tcW w:type="dxa" w:w="2880"/>
          </w:tcPr>
          <w:p>
            <w:r>
              <w:rPr>
                <w:rFonts w:ascii="Times New Roman" w:hAnsi="Times New Roman" w:eastAsia="Times New Roman"/>
                <w:sz w:val="24"/>
              </w:rPr>
              <w:t>Bug default Datetime</w:t>
            </w:r>
          </w:p>
        </w:tc>
        <w:tc>
          <w:tcPr>
            <w:tcW w:type="dxa" w:w="2880"/>
          </w:tcPr>
          <w:p>
            <w:r>
              <w:rPr>
                <w:rFonts w:ascii="Times New Roman" w:hAnsi="Times New Roman" w:eastAsia="Times New Roman"/>
                <w:sz w:val="24"/>
              </w:rPr>
              <w:t>✅ PASS</w:t>
            </w:r>
          </w:p>
        </w:tc>
        <w:tc>
          <w:tcPr>
            <w:tcW w:type="dxa" w:w="2880"/>
          </w:tcPr>
          <w:p>
            <w:r>
              <w:rPr>
                <w:rFonts w:ascii="Times New Roman" w:hAnsi="Times New Roman" w:eastAsia="Times New Roman"/>
                <w:sz w:val="24"/>
              </w:rPr>
              <w:t>Datetime đúng</w:t>
            </w:r>
          </w:p>
        </w:tc>
      </w:tr>
      <w:tr>
        <w:tc>
          <w:tcPr>
            <w:tcW w:type="dxa" w:w="2880"/>
          </w:tcPr>
          <w:p>
            <w:r>
              <w:rPr>
                <w:rFonts w:ascii="Times New Roman" w:hAnsi="Times New Roman" w:eastAsia="Times New Roman"/>
                <w:sz w:val="24"/>
              </w:rPr>
              <w:t>Commit thủ công</w:t>
            </w:r>
          </w:p>
        </w:tc>
        <w:tc>
          <w:tcPr>
            <w:tcW w:type="dxa" w:w="2880"/>
          </w:tcPr>
          <w:p>
            <w:r>
              <w:rPr>
                <w:rFonts w:ascii="Times New Roman" w:hAnsi="Times New Roman" w:eastAsia="Times New Roman"/>
                <w:sz w:val="24"/>
              </w:rPr>
              <w:t>✅ PASS</w:t>
            </w:r>
          </w:p>
        </w:tc>
        <w:tc>
          <w:tcPr>
            <w:tcW w:type="dxa" w:w="2880"/>
          </w:tcPr>
          <w:p>
            <w:r>
              <w:rPr>
                <w:rFonts w:ascii="Times New Roman" w:hAnsi="Times New Roman" w:eastAsia="Times New Roman"/>
                <w:sz w:val="24"/>
              </w:rPr>
              <w:t>Đã xóa hết 6 lệnh</w:t>
            </w:r>
          </w:p>
        </w:tc>
      </w:tr>
    </w:tbl>
    <w:p/>
    <w:p>
      <w:pPr>
        <w:pStyle w:val="Heading2"/>
        <w:jc w:val="left"/>
      </w:pPr>
      <w:r>
        <w:rPr>
          <w:rFonts w:ascii="Times New Roman" w:hAnsi="Times New Roman" w:eastAsia="Times New Roman"/>
          <w:b/>
          <w:sz w:val="28"/>
        </w:rPr>
        <w:t>5.3. Kết luận</w:t>
      </w:r>
    </w:p>
    <w:p>
      <w:pPr>
        <w:jc w:val="both"/>
      </w:pPr>
      <w:r>
        <w:rPr>
          <w:rFonts w:ascii="Times New Roman" w:hAnsi="Times New Roman" w:eastAsia="Times New Roman"/>
          <w:b w:val="0"/>
          <w:sz w:val="26"/>
        </w:rPr>
        <w:t>Đề tài đã hoàn thành các mục tiêu đề ra:</w:t>
      </w:r>
    </w:p>
    <w:p>
      <w:pPr>
        <w:jc w:val="both"/>
      </w:pPr>
      <w:r>
        <w:rPr>
          <w:rFonts w:ascii="Times New Roman" w:hAnsi="Times New Roman" w:eastAsia="Times New Roman"/>
          <w:b/>
          <w:sz w:val="26"/>
        </w:rPr>
        <w:t>1. Tích hợp thành công 3 module</w:t>
      </w:r>
    </w:p>
    <w:p>
      <w:pPr>
        <w:jc w:val="both"/>
      </w:pPr>
      <w:r>
        <w:rPr>
          <w:rFonts w:ascii="Times New Roman" w:hAnsi="Times New Roman" w:eastAsia="Times New Roman"/>
          <w:b w:val="0"/>
          <w:sz w:val="26"/>
        </w:rPr>
        <w:t xml:space="preserve">   • Dữ liệu HRM là Single Source of Truth</w:t>
      </w:r>
    </w:p>
    <w:p>
      <w:pPr>
        <w:jc w:val="both"/>
      </w:pPr>
      <w:r>
        <w:rPr>
          <w:rFonts w:ascii="Times New Roman" w:hAnsi="Times New Roman" w:eastAsia="Times New Roman"/>
          <w:b w:val="0"/>
          <w:sz w:val="26"/>
        </w:rPr>
        <w:t xml:space="preserve">   • Loại bỏ nhập liệu trùng lặp</w:t>
      </w:r>
    </w:p>
    <w:p>
      <w:pPr>
        <w:jc w:val="both"/>
      </w:pPr>
      <w:r>
        <w:rPr>
          <w:rFonts w:ascii="Times New Roman" w:hAnsi="Times New Roman" w:eastAsia="Times New Roman"/>
          <w:b w:val="0"/>
          <w:sz w:val="26"/>
        </w:rPr>
        <w:t xml:space="preserve">   • Đồng bộ tự động giữa các module</w:t>
      </w:r>
    </w:p>
    <w:p/>
    <w:p>
      <w:pPr>
        <w:jc w:val="both"/>
      </w:pPr>
      <w:r>
        <w:rPr>
          <w:rFonts w:ascii="Times New Roman" w:hAnsi="Times New Roman" w:eastAsia="Times New Roman"/>
          <w:b/>
          <w:sz w:val="26"/>
        </w:rPr>
        <w:t>2. Tự động hóa quy trình nghiệp vụ</w:t>
      </w:r>
    </w:p>
    <w:p>
      <w:pPr>
        <w:jc w:val="both"/>
      </w:pPr>
      <w:r>
        <w:rPr>
          <w:rFonts w:ascii="Times New Roman" w:hAnsi="Times New Roman" w:eastAsia="Times New Roman"/>
          <w:b w:val="0"/>
          <w:sz w:val="26"/>
        </w:rPr>
        <w:t xml:space="preserve">   • Tự động tạo đơn phê duyệt từ đề xuất</w:t>
      </w:r>
    </w:p>
    <w:p>
      <w:pPr>
        <w:jc w:val="both"/>
      </w:pPr>
      <w:r>
        <w:rPr>
          <w:rFonts w:ascii="Times New Roman" w:hAnsi="Times New Roman" w:eastAsia="Times New Roman"/>
          <w:b w:val="0"/>
          <w:sz w:val="26"/>
        </w:rPr>
        <w:t xml:space="preserve">   • Tự động điền phòng ban khi chọn nhân viên</w:t>
      </w:r>
    </w:p>
    <w:p>
      <w:pPr>
        <w:jc w:val="both"/>
      </w:pPr>
      <w:r>
        <w:rPr>
          <w:rFonts w:ascii="Times New Roman" w:hAnsi="Times New Roman" w:eastAsia="Times New Roman"/>
          <w:b w:val="0"/>
          <w:sz w:val="26"/>
        </w:rPr>
        <w:t xml:space="preserve">   • Tự động tính chi phí khấu hao</w:t>
      </w:r>
    </w:p>
    <w:p>
      <w:pPr>
        <w:jc w:val="both"/>
      </w:pPr>
      <w:r>
        <w:rPr>
          <w:rFonts w:ascii="Times New Roman" w:hAnsi="Times New Roman" w:eastAsia="Times New Roman"/>
          <w:b w:val="0"/>
          <w:sz w:val="26"/>
        </w:rPr>
        <w:t xml:space="preserve">   • Tự động ghi nhận bút toán kế toán</w:t>
      </w:r>
    </w:p>
    <w:p/>
    <w:p>
      <w:pPr>
        <w:jc w:val="both"/>
      </w:pPr>
      <w:r>
        <w:rPr>
          <w:rFonts w:ascii="Times New Roman" w:hAnsi="Times New Roman" w:eastAsia="Times New Roman"/>
          <w:b/>
          <w:sz w:val="26"/>
        </w:rPr>
        <w:t>3. Nâng cao chất lượng code</w:t>
      </w:r>
    </w:p>
    <w:p>
      <w:pPr>
        <w:jc w:val="both"/>
      </w:pPr>
      <w:r>
        <w:rPr>
          <w:rFonts w:ascii="Times New Roman" w:hAnsi="Times New Roman" w:eastAsia="Times New Roman"/>
          <w:b w:val="0"/>
          <w:sz w:val="26"/>
        </w:rPr>
        <w:t xml:space="preserve">   • Sửa 3 lỗi CRITICAL, 6 lỗi HIGH</w:t>
      </w:r>
    </w:p>
    <w:p>
      <w:pPr>
        <w:jc w:val="both"/>
      </w:pPr>
      <w:r>
        <w:rPr>
          <w:rFonts w:ascii="Times New Roman" w:hAnsi="Times New Roman" w:eastAsia="Times New Roman"/>
          <w:b w:val="0"/>
          <w:sz w:val="26"/>
        </w:rPr>
        <w:t xml:space="preserve">   • Code tuân thủ chuẩn Odoo 15</w:t>
      </w:r>
    </w:p>
    <w:p>
      <w:pPr>
        <w:jc w:val="both"/>
      </w:pPr>
      <w:r>
        <w:rPr>
          <w:rFonts w:ascii="Times New Roman" w:hAnsi="Times New Roman" w:eastAsia="Times New Roman"/>
          <w:b w:val="0"/>
          <w:sz w:val="26"/>
        </w:rPr>
        <w:t xml:space="preserve">   • Transaction safety (ACID compliant)</w:t>
      </w:r>
    </w:p>
    <w:p>
      <w:pPr>
        <w:jc w:val="both"/>
      </w:pPr>
      <w:r>
        <w:rPr>
          <w:rFonts w:ascii="Times New Roman" w:hAnsi="Times New Roman" w:eastAsia="Times New Roman"/>
          <w:b w:val="0"/>
          <w:sz w:val="26"/>
        </w:rPr>
        <w:t xml:space="preserve">   • Comment rõ ràng: 'Cải tiến từ phiên bản cũ: ...'</w:t>
      </w:r>
    </w:p>
    <w:p/>
    <w:p>
      <w:pPr>
        <w:pStyle w:val="Heading2"/>
        <w:jc w:val="left"/>
      </w:pPr>
      <w:r>
        <w:rPr>
          <w:rFonts w:ascii="Times New Roman" w:hAnsi="Times New Roman" w:eastAsia="Times New Roman"/>
          <w:b/>
          <w:sz w:val="28"/>
        </w:rPr>
        <w:t>5.4. Hướng phát triển</w:t>
      </w:r>
    </w:p>
    <w:p>
      <w:pPr>
        <w:jc w:val="both"/>
      </w:pPr>
      <w:r>
        <w:rPr>
          <w:rFonts w:ascii="Times New Roman" w:hAnsi="Times New Roman" w:eastAsia="Times New Roman"/>
          <w:b w:val="0"/>
          <w:sz w:val="26"/>
        </w:rPr>
        <w:t>Các tính năng có thể mở rộng:</w:t>
      </w:r>
    </w:p>
    <w:p>
      <w:pPr>
        <w:jc w:val="both"/>
      </w:pPr>
      <w:r>
        <w:rPr>
          <w:rFonts w:ascii="Times New Roman" w:hAnsi="Times New Roman" w:eastAsia="Times New Roman"/>
          <w:b w:val="0"/>
          <w:sz w:val="26"/>
        </w:rPr>
        <w:t>• Mobile App: Ứng dụng di động cho kiểm kê và mượn/trả tài sản</w:t>
      </w:r>
    </w:p>
    <w:p>
      <w:pPr>
        <w:jc w:val="both"/>
      </w:pPr>
      <w:r>
        <w:rPr>
          <w:rFonts w:ascii="Times New Roman" w:hAnsi="Times New Roman" w:eastAsia="Times New Roman"/>
          <w:b w:val="0"/>
          <w:sz w:val="26"/>
        </w:rPr>
        <w:t>• AI/ML: Dự báo nhu cầu mua sắm bằng Machine Learning</w:t>
      </w:r>
    </w:p>
    <w:p>
      <w:pPr>
        <w:jc w:val="both"/>
      </w:pPr>
      <w:r>
        <w:rPr>
          <w:rFonts w:ascii="Times New Roman" w:hAnsi="Times New Roman" w:eastAsia="Times New Roman"/>
          <w:b w:val="0"/>
          <w:sz w:val="26"/>
        </w:rPr>
        <w:t>• IoT: Tracking vị trí tài sản real-time</w:t>
      </w:r>
    </w:p>
    <w:p>
      <w:pPr>
        <w:jc w:val="both"/>
      </w:pPr>
      <w:r>
        <w:rPr>
          <w:rFonts w:ascii="Times New Roman" w:hAnsi="Times New Roman" w:eastAsia="Times New Roman"/>
          <w:b w:val="0"/>
          <w:sz w:val="26"/>
        </w:rPr>
        <w:t>• API Gateway: Tích hợp với các hệ thống ERP khác qua REST API</w:t>
      </w:r>
    </w:p>
    <w:p>
      <w:pPr>
        <w:jc w:val="both"/>
      </w:pPr>
      <w:r>
        <w:rPr>
          <w:rFonts w:ascii="Times New Roman" w:hAnsi="Times New Roman" w:eastAsia="Times New Roman"/>
          <w:b w:val="0"/>
          <w:sz w:val="26"/>
        </w:rPr>
        <w:t>• Dashboard nâng cao: Biểu đồ phân tích đa chiều, KPI real-time</w:t>
      </w:r>
    </w:p>
    <w:p>
      <w:pPr>
        <w:jc w:val="both"/>
      </w:pPr>
      <w:r>
        <w:rPr>
          <w:rFonts w:ascii="Times New Roman" w:hAnsi="Times New Roman" w:eastAsia="Times New Roman"/>
          <w:b w:val="0"/>
          <w:sz w:val="26"/>
        </w:rPr>
        <w:t>• Blockchain: Đảm bảo tính bất biến của lịch sử tài sản</w:t>
      </w:r>
    </w:p>
    <w:p/>
    <w:p/>
    <w:p>
      <w:pPr>
        <w:jc w:val="center"/>
      </w:pPr>
      <w:r>
        <w:rPr>
          <w:rFonts w:ascii="Times New Roman" w:hAnsi="Times New Roman" w:eastAsia="Times New Roman"/>
          <w:b w:val="0"/>
          <w:sz w:val="26"/>
        </w:rPr>
        <w:t>============================================================</w:t>
      </w:r>
    </w:p>
    <w:p>
      <w:pPr>
        <w:jc w:val="center"/>
      </w:pPr>
      <w:r>
        <w:rPr>
          <w:rFonts w:ascii="Times New Roman" w:hAnsi="Times New Roman" w:eastAsia="Times New Roman"/>
          <w:b/>
          <w:sz w:val="28"/>
        </w:rPr>
        <w:t>HẾT</w:t>
      </w:r>
    </w:p>
    <w:p>
      <w:pPr>
        <w:jc w:val="center"/>
      </w:pPr>
      <w:r>
        <w:rPr>
          <w:rFonts w:ascii="Times New Roman" w:hAnsi="Times New Roman" w:eastAsia="Times New Roman"/>
          <w:b w:val="0"/>
          <w:sz w:val="2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