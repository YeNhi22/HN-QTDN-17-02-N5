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sz w:val="28"/>
        </w:rPr>
        <w:t>TRƯỜNG ĐẠI HỌC SƯ PHẠM KỸ THUẬT</w:t>
        <w:br/>
        <w:t>KHOA CÔNG NGHỆ THÔNG TIN</w:t>
      </w:r>
    </w:p>
    <w:p/>
    <w:p>
      <w:pPr>
        <w:jc w:val="center"/>
      </w:pPr>
      <w:r>
        <w:rPr>
          <w:b/>
          <w:color w:val="1A5C96"/>
          <w:sz w:val="44"/>
        </w:rPr>
        <w:t>BÁO CÁO SO SÁNH CODE</w:t>
      </w:r>
    </w:p>
    <w:p>
      <w:pPr>
        <w:jc w:val="center"/>
      </w:pPr>
      <w:r>
        <w:rPr>
          <w:color w:val="E74C3C"/>
          <w:sz w:val="32"/>
        </w:rPr>
        <w:t>CỬA HÀNG CŨ vs CẢI TIẾN MỚI</w:t>
      </w:r>
    </w:p>
    <w:p/>
    <w:p>
      <w:pPr>
        <w:jc w:val="center"/>
      </w:pPr>
      <w:r>
        <w:rPr>
          <w:i/>
          <w:sz w:val="26"/>
        </w:rPr>
        <w:t>Hệ thống ERP Odoo 15</w:t>
        <w:br/>
        <w:t>Quản lý Nhân sự – Tài sản – Tài chính</w:t>
      </w:r>
    </w:p>
    <w:p/>
    <w:p>
      <w:pPr>
        <w:jc w:val="center"/>
      </w:pPr>
      <w:r>
        <w:rPr>
          <w:sz w:val="24"/>
        </w:rPr>
        <w:t>Nhóm: HN-QTDN-17-02-N5</w:t>
        <w:br/>
        <w:t>Ngày: 27/06/2026</w:t>
      </w:r>
    </w:p>
    <w:p>
      <w:r>
        <w:br w:type="page"/>
      </w:r>
    </w:p>
    <w:p>
      <w:pPr>
        <w:pStyle w:val="Heading1"/>
      </w:pPr>
      <w:r>
        <w:rPr>
          <w:color w:val="1A5276"/>
        </w:rPr>
        <w:t>MỤC LỤC</w:t>
      </w:r>
    </w:p>
    <w:p>
      <w:pPr>
        <w:pStyle w:val="ListNumber"/>
      </w:pPr>
      <w:r>
        <w:t>1. Tổng quan cải tiến</w:t>
      </w:r>
    </w:p>
    <w:p>
      <w:pPr>
        <w:pStyle w:val="ListNumber"/>
      </w:pPr>
      <w:r>
        <w:t>2. Module Nhân sự (nhan_su) — model nhan_vien.py</w:t>
      </w:r>
    </w:p>
    <w:p>
      <w:pPr>
        <w:pStyle w:val="ListNumber"/>
      </w:pPr>
      <w:r>
        <w:t>3. Module Tài sản (quan_ly_tai_san) — model tai_san.py</w:t>
      </w:r>
    </w:p>
    <w:p>
      <w:pPr>
        <w:pStyle w:val="ListNumber"/>
      </w:pPr>
      <w:r>
        <w:t>4. Module Tài sản — model phan_bo_tai_san.py</w:t>
      </w:r>
    </w:p>
    <w:p>
      <w:pPr>
        <w:pStyle w:val="ListNumber"/>
      </w:pPr>
      <w:r>
        <w:t>5. Module Tài sản — model de_xuat_mua_tai_san.py</w:t>
      </w:r>
    </w:p>
    <w:p>
      <w:pPr>
        <w:pStyle w:val="ListNumber"/>
      </w:pPr>
      <w:r>
        <w:t>6. Module Tài chính (quan_ly_tai_chinh) — model phe_duyet_mua_tai_san.py</w:t>
      </w:r>
    </w:p>
    <w:p>
      <w:pPr>
        <w:pStyle w:val="ListNumber"/>
      </w:pPr>
      <w:r>
        <w:t>7. Module Tài chính — model bao_cao_tai_chinh.py</w:t>
      </w:r>
    </w:p>
    <w:p>
      <w:pPr>
        <w:pStyle w:val="ListNumber"/>
      </w:pPr>
      <w:r>
        <w:t>8. Tổng kết lỗi đã sửa</w:t>
      </w:r>
    </w:p>
    <w:p>
      <w:r>
        <w:br w:type="page"/>
      </w:r>
    </w:p>
    <w:p>
      <w:pPr>
        <w:pStyle w:val="Heading1"/>
      </w:pPr>
      <w:r>
        <w:rPr>
          <w:color w:val="1A5276"/>
        </w:rPr>
        <w:t>1. TỔNG QUAN CẢI TIẾN</w:t>
      </w:r>
    </w:p>
    <w:p>
      <w:r>
        <w:rPr>
          <w:b w:val="0"/>
          <w:i w:val="0"/>
          <w:sz w:val="22"/>
        </w:rPr>
        <w:t xml:space="preserve">Dự án kế thừa từ khóa trước và được nhóm HN-QTDN-17-02-N5 cải tiến </w:t>
        <w:br/>
        <w:t>để đáp ứng 3 mức yêu cầu của bài tập lớn Odoo 15: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Mức</w:t>
            </w:r>
          </w:p>
        </w:tc>
        <w:tc>
          <w:tcPr>
            <w:tcW w:type="dxa" w:w="3213"/>
          </w:tcPr>
          <w:p>
            <w:r>
              <w:rPr>
                <w:b/>
              </w:rPr>
              <w:t>Yêu cầu</w:t>
            </w:r>
          </w:p>
        </w:tc>
        <w:tc>
          <w:tcPr>
            <w:tcW w:type="dxa" w:w="3213"/>
          </w:tcPr>
          <w:p>
            <w:r>
              <w:rPr>
                <w:b/>
              </w:rPr>
              <w:t>Đã thực hiện</w:t>
            </w:r>
          </w:p>
        </w:tc>
      </w:tr>
      <w:tr>
        <w:tc>
          <w:tcPr>
            <w:tcW w:type="dxa" w:w="3213"/>
          </w:tcPr>
          <w:p>
            <w:r>
              <w:t>Mức 1 ✅</w:t>
            </w:r>
          </w:p>
        </w:tc>
        <w:tc>
          <w:tcPr>
            <w:tcW w:type="dxa" w:w="3213"/>
          </w:tcPr>
          <w:p>
            <w:r>
              <w:t>Tích hợp HRM</w:t>
            </w:r>
          </w:p>
        </w:tc>
        <w:tc>
          <w:tcPr>
            <w:tcW w:type="dxa" w:w="3213"/>
          </w:tcPr>
          <w:p>
            <w:r>
              <w:t>phong_ban_hien_tai_id compute, onchange auto-fill</w:t>
            </w:r>
          </w:p>
        </w:tc>
      </w:tr>
      <w:tr>
        <w:tc>
          <w:tcPr>
            <w:tcW w:type="dxa" w:w="3213"/>
          </w:tcPr>
          <w:p>
            <w:r>
              <w:t>Mức 2 ✅</w:t>
            </w:r>
          </w:p>
        </w:tc>
        <w:tc>
          <w:tcPr>
            <w:tcW w:type="dxa" w:w="3213"/>
          </w:tcPr>
          <w:p>
            <w:r>
              <w:t>Tự động hóa</w:t>
            </w:r>
          </w:p>
        </w:tc>
        <w:tc>
          <w:tcPr>
            <w:tcW w:type="dxa" w:w="3213"/>
          </w:tcPr>
          <w:p>
            <w:r>
              <w:t>Phê duyệt → tự tạo TS + bút toán + khấu hao</w:t>
            </w:r>
          </w:p>
        </w:tc>
      </w:tr>
      <w:tr>
        <w:tc>
          <w:tcPr>
            <w:tcW w:type="dxa" w:w="3213"/>
          </w:tcPr>
          <w:p>
            <w:r>
              <w:t>Mức 3 ✅</w:t>
            </w:r>
          </w:p>
        </w:tc>
        <w:tc>
          <w:tcPr>
            <w:tcW w:type="dxa" w:w="3213"/>
          </w:tcPr>
          <w:p>
            <w:r>
              <w:t>AI &amp; Chatbot</w:t>
            </w:r>
          </w:p>
        </w:tc>
        <w:tc>
          <w:tcPr>
            <w:tcW w:type="dxa" w:w="3213"/>
          </w:tcPr>
          <w:p>
            <w:r>
              <w:t>AI Chatbot 24/7, Knowledge Base, Dashboard real-time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5276"/>
        </w:rPr>
        <w:t>2. MODULE NHÂN SỰ — nhan_vien.py</w:t>
      </w:r>
    </w:p>
    <w:p>
      <w:pPr>
        <w:pStyle w:val="Heading2"/>
      </w:pPr>
      <w:r>
        <w:rPr>
          <w:color w:val="E74C3C"/>
        </w:rPr>
        <w:t>2.1 Code cũ (khóa trước)</w:t>
      </w:r>
    </w:p>
    <w:p>
      <w:pPr>
        <w:pStyle w:val="NoSpacing"/>
        <w:shd w:val="clear" w:color="auto" w:fill="F0F0F0"/>
      </w:pPr>
      <w:r>
        <w:rPr>
          <w:rFonts w:ascii="Courier New" w:hAnsi="Courier New"/>
          <w:color w:val="1A1A2E"/>
          <w:sz w:val="17"/>
        </w:rPr>
        <w:t>class NhanVien(models.Model):</w:t>
        <w:br/>
        <w:t xml:space="preserve">    _name = 'nhan_vien'</w:t>
        <w:br/>
        <w:t xml:space="preserve">    ma_dinh_danh = fields.Char("Mã định danh", required=True)</w:t>
        <w:br/>
        <w:t xml:space="preserve">    ho_ten = fields.Char("Họ tên", required=True)</w:t>
        <w:br/>
        <w:t xml:space="preserve">    ngay_sinh = fields.Date("Ngày sinh")</w:t>
        <w:br/>
        <w:t xml:space="preserve">    lich_su_cong_tac_ids = fields.One2many(</w:t>
        <w:br/>
        <w:t xml:space="preserve">        "lich_su_cong_tac", inverse_name="nhan_vien_id"</w:t>
        <w:br/>
        <w:t xml:space="preserve">    )</w:t>
        <w:br/>
        <w:t xml:space="preserve">    # ❌ KHÔNG có phong_ban_hien_tai_id</w:t>
        <w:br/>
        <w:t xml:space="preserve">    # ❌ KHÔNG có chuc_vu_hien_tai_id</w:t>
        <w:br/>
        <w:t xml:space="preserve">    # → Các module Tài sản, Tài chính phải tự JOIN bảng</w:t>
        <w:br/>
        <w:t xml:space="preserve">    #   lich_su_cong_tac mỗi lần cần phòng ban → chậm, dễ sai</w:t>
      </w:r>
    </w:p>
    <w:p>
      <w:pPr>
        <w:pStyle w:val="Heading2"/>
      </w:pPr>
      <w:r>
        <w:rPr>
          <w:color w:val="27AE60"/>
        </w:rPr>
        <w:t>2.2 Code mới (đã cải tiến)</w:t>
      </w:r>
    </w:p>
    <w:p>
      <w:pPr>
        <w:pStyle w:val="NoSpacing"/>
        <w:shd w:val="clear" w:color="auto" w:fill="F0F0F0"/>
      </w:pPr>
      <w:r>
        <w:rPr>
          <w:rFonts w:ascii="Courier New" w:hAnsi="Courier New"/>
          <w:color w:val="1A1A2E"/>
          <w:sz w:val="17"/>
        </w:rPr>
        <w:t>class NhanVien(models.Model):</w:t>
        <w:br/>
        <w:t xml:space="preserve">    _name = 'nhan_vien'</w:t>
        <w:br/>
        <w:t xml:space="preserve">    ma_dinh_danh = fields.Char("Mã định danh", required=True)</w:t>
        <w:br/>
        <w:t xml:space="preserve">    ho_ten = fields.Char("Họ tên", required=True)</w:t>
        <w:br/>
        <w:t xml:space="preserve">    # ✅ MỚI: Compute phòng ban + chức vụ hiện tại từ lịch sử công tác</w:t>
        <w:br/>
        <w:t xml:space="preserve">    # store=True → có thể search/filter, không JOIN mỗi lần</w:t>
        <w:br/>
        <w:t xml:space="preserve">    phong_ban_hien_tai_id = fields.Many2one(</w:t>
        <w:br/>
        <w:t xml:space="preserve">        'phong_ban', compute='_compute_phong_ban_chuc_vu_hien_tai', store=True</w:t>
        <w:br/>
        <w:t xml:space="preserve">    )</w:t>
        <w:br/>
        <w:t xml:space="preserve">    chuc_vu_hien_tai_id = fields.Many2one(</w:t>
        <w:br/>
        <w:t xml:space="preserve">        'chuc_vu', compute='_compute_phong_ban_chuc_vu_hien_tai', store=True</w:t>
        <w:br/>
        <w:t xml:space="preserve">    )</w:t>
        <w:br/>
        <w:br/>
        <w:t xml:space="preserve">    @api.depends('lich_su_cong_tac_ids.phong_ban_id',</w:t>
        <w:br/>
        <w:t xml:space="preserve">                 'lich_su_cong_tac_ids.time_start',</w:t>
        <w:br/>
        <w:t xml:space="preserve">                 'lich_su_cong_tac_ids.time_end')</w:t>
        <w:br/>
        <w:t xml:space="preserve">    def _compute_phong_ban_chuc_vu_hien_tai(self):</w:t>
        <w:br/>
        <w:t xml:space="preserve">        today = fields.Date.context_today(self)</w:t>
        <w:br/>
        <w:t xml:space="preserve">        for record in self:</w:t>
        <w:br/>
        <w:t xml:space="preserve">            # Lấy bản ghi lịch sử công tác đang hiệu lực</w:t>
        <w:br/>
        <w:t xml:space="preserve">            active = record.lich_su_cong_tac_ids.filtered(</w:t>
        <w:br/>
        <w:t xml:space="preserve">                lambda r: r.time_start &lt;= today and</w:t>
        <w:br/>
        <w:t xml:space="preserve">                         (not r.time_end or r.time_end &gt;= today)</w:t>
        <w:br/>
        <w:t xml:space="preserve">            )</w:t>
        <w:br/>
        <w:t xml:space="preserve">            latest = active.sorted(key=lambda r: r.time_start, reverse=True)</w:t>
        <w:br/>
        <w:t xml:space="preserve">            if latest:</w:t>
        <w:br/>
        <w:t xml:space="preserve">                record.phong_ban_hien_tai_id = latest[0].phong_ban_id</w:t>
        <w:br/>
        <w:t xml:space="preserve">                record.chuc_vu_hien_tai_id  = latest[0].chuc_vu_id</w:t>
        <w:br/>
        <w:t xml:space="preserve">            else:</w:t>
        <w:br/>
        <w:t xml:space="preserve">                record.phong_ban_hien_tai_id = False</w:t>
        <w:br/>
        <w:t xml:space="preserve">                record.chuc_vu_hien_tai_id  = False</w:t>
      </w:r>
    </w:p>
    <w:p>
      <w:r>
        <w:rPr>
          <w:b/>
          <w:i w:val="0"/>
          <w:color w:val="27AE60"/>
          <w:sz w:val="22"/>
        </w:rPr>
        <w:t>→ Kết quả: Nhân sự là Single Source of Truth. Tất cả module khác đọc trực tiếp, không nhập tay trùng lặp.</w:t>
      </w:r>
    </w:p>
    <w:p>
      <w:r>
        <w:br w:type="page"/>
      </w:r>
    </w:p>
    <w:p>
      <w:pPr>
        <w:pStyle w:val="Heading1"/>
      </w:pPr>
      <w:r>
        <w:rPr>
          <w:color w:val="1A5276"/>
        </w:rPr>
        <w:t>3. MODULE TÀI SẢN — tai_san.py</w:t>
      </w:r>
    </w:p>
    <w:p>
      <w:pPr>
        <w:pStyle w:val="Heading2"/>
      </w:pPr>
      <w:r>
        <w:rPr>
          <w:color w:val="E74C3C"/>
        </w:rPr>
        <w:t>3.1 Code cũ</w:t>
      </w:r>
    </w:p>
    <w:p>
      <w:pPr>
        <w:pStyle w:val="NoSpacing"/>
        <w:shd w:val="clear" w:color="auto" w:fill="F0F0F0"/>
      </w:pPr>
      <w:r>
        <w:rPr>
          <w:rFonts w:ascii="Courier New" w:hAnsi="Courier New"/>
          <w:color w:val="1A1A2E"/>
          <w:sz w:val="17"/>
        </w:rPr>
        <w:t>class TaiSan(models.Model):</w:t>
        <w:br/>
        <w:t xml:space="preserve">    _name = 'tai_san'</w:t>
        <w:br/>
        <w:t xml:space="preserve">    ma_tai_san = fields.Char('Mã tài sản', required=True)</w:t>
        <w:br/>
        <w:t xml:space="preserve">    ten_tai_san = fields.Char('Tên tài sản', required=True)</w:t>
        <w:br/>
        <w:t xml:space="preserve">    # ❌ KHÔNG có liên kết HRM</w:t>
        <w:br/>
        <w:t xml:space="preserve">    # ❌ KHÔNG biết ai đang phụ trách tài sản</w:t>
        <w:br/>
        <w:t xml:space="preserve">    # ❌ KHÔNG biết phòng ban nào đang dùng</w:t>
      </w:r>
    </w:p>
    <w:p>
      <w:pPr>
        <w:pStyle w:val="Heading2"/>
      </w:pPr>
      <w:r>
        <w:rPr>
          <w:color w:val="27AE60"/>
        </w:rPr>
        <w:t>3.2 Code mới</w:t>
      </w:r>
    </w:p>
    <w:p>
      <w:pPr>
        <w:pStyle w:val="NoSpacing"/>
        <w:shd w:val="clear" w:color="auto" w:fill="F0F0F0"/>
      </w:pPr>
      <w:r>
        <w:rPr>
          <w:rFonts w:ascii="Courier New" w:hAnsi="Courier New"/>
          <w:color w:val="1A1A2E"/>
          <w:sz w:val="17"/>
        </w:rPr>
        <w:t>class TaiSan(models.Model):</w:t>
        <w:br/>
        <w:t xml:space="preserve">    _name = 'tai_san'</w:t>
        <w:br/>
        <w:t xml:space="preserve">    # ✅ MỚI: Liên kết trực tiếp với nhân viên HRM</w:t>
        <w:br/>
        <w:t xml:space="preserve">    nguoi_phu_trach_id = fields.Many2one(</w:t>
        <w:br/>
        <w:t xml:space="preserve">        'nhan_vien', string='Người phụ trách', ondelete='set null',</w:t>
        <w:br/>
        <w:t xml:space="preserve">        help='Đồng bộ từ HRM – không nhập tay'</w:t>
        <w:br/>
        <w:t xml:space="preserve">    )</w:t>
        <w:br/>
        <w:t xml:space="preserve">    # ✅ MỚI: Tự động tính phòng ban từ phân bổ hiện tại</w:t>
        <w:br/>
        <w:t xml:space="preserve">    phong_ban_hien_tai_id = fields.Many2one(</w:t>
        <w:br/>
        <w:t xml:space="preserve">        'phong_ban', compute='_compute_phong_ban_hien_tai', store=True</w:t>
        <w:br/>
        <w:t xml:space="preserve">    )</w:t>
        <w:br/>
        <w:t xml:space="preserve">    @api.depends('phong_ban_su_dung_ids.trang_thai',</w:t>
        <w:br/>
        <w:t xml:space="preserve">                 'phong_ban_su_dung_ids.phong_ban_id')</w:t>
        <w:br/>
        <w:t xml:space="preserve">    def _compute_phong_ban_hien_tai(self):</w:t>
        <w:br/>
        <w:t xml:space="preserve">        for record in self:</w:t>
        <w:br/>
        <w:t xml:space="preserve">            active = record.phong_ban_su_dung_ids.filtered(</w:t>
        <w:br/>
        <w:t xml:space="preserve">                lambda r: r.trang_thai == 'in-use'</w:t>
        <w:br/>
        <w:t xml:space="preserve">            )</w:t>
        <w:br/>
        <w:t xml:space="preserve">            record.phong_ban_hien_tai_id = active[0].phong_ban_id if active else False</w:t>
      </w:r>
    </w:p>
    <w:p>
      <w:r>
        <w:br w:type="page"/>
      </w:r>
    </w:p>
    <w:p>
      <w:pPr>
        <w:pStyle w:val="Heading1"/>
      </w:pPr>
      <w:r>
        <w:rPr>
          <w:color w:val="1A5276"/>
        </w:rPr>
        <w:t>4. MODULE TÀI SẢN — phan_bo_tai_san.py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74C3C"/>
          </w:tcPr>
          <w:p>
            <w:r>
              <w:rPr>
                <w:b/>
                <w:sz w:val="20"/>
              </w:rPr>
              <w:t>❌ CODE CŨ</w:t>
            </w:r>
          </w:p>
        </w:tc>
        <w:tc>
          <w:tcPr>
            <w:tcW w:type="dxa" w:w="4819"/>
            <w:shd w:val="clear" w:color="auto" w:fill="E74C3C"/>
          </w:tcPr>
          <w:p>
            <w:r>
              <w:rPr>
                <w:b/>
                <w:sz w:val="20"/>
              </w:rPr>
              <w:t>✅ CODE MỚI</w:t>
            </w:r>
          </w:p>
        </w:tc>
      </w:tr>
      <w:tr>
        <w:tc>
          <w:tcPr>
            <w:tcW w:type="dxa" w:w="4819"/>
            <w:shd w:val="clear" w:color="auto" w:fill="FFF0F0"/>
          </w:tcPr>
          <w:p>
            <w:pPr>
              <w:pStyle w:val="NoSpacing"/>
            </w:pPr>
            <w:r>
              <w:rPr>
                <w:rFonts w:ascii="Courier New" w:hAnsi="Courier New"/>
                <w:sz w:val="16"/>
              </w:rPr>
              <w:t># Bug: gọi hàm lúc load class Python</w:t>
              <w:br/>
              <w:t># → tất cả record có cùng ngày</w:t>
              <w:br/>
              <w:t>ngay_phat = fields.Date(</w:t>
              <w:br/>
              <w:t xml:space="preserve">    'Ngày phân bổ',</w:t>
              <w:br/>
              <w:t xml:space="preserve">    default=fields.Date.today()  # ← SAI</w:t>
              <w:br/>
              <w:t>)</w:t>
              <w:br/>
              <w:br/>
              <w:t># Không có tích hợp HRM</w:t>
              <w:br/>
              <w:t># → Phải nhập tay phòng ban</w:t>
            </w:r>
          </w:p>
        </w:tc>
        <w:tc>
          <w:tcPr>
            <w:tcW w:type="dxa" w:w="4819"/>
            <w:shd w:val="clear" w:color="auto" w:fill="F0FFF0"/>
          </w:tcPr>
          <w:p>
            <w:pPr>
              <w:pStyle w:val="NoSpacing"/>
            </w:pPr>
            <w:r>
              <w:rPr>
                <w:rFonts w:ascii="Courier New" w:hAnsi="Courier New"/>
                <w:sz w:val="16"/>
              </w:rPr>
              <w:t># Đã sửa: truyền reference, gọi khi tạo record</w:t>
              <w:br/>
              <w:t>ngay_phat = fields.Date(</w:t>
              <w:br/>
              <w:t xml:space="preserve">    'Ngày phân bổ',</w:t>
              <w:br/>
              <w:t xml:space="preserve">    default=fields.Date.today  # ← ĐÚNG (bỏ ())</w:t>
              <w:br/>
              <w:t>)</w:t>
              <w:br/>
              <w:br/>
              <w:t># Tích hợp HRM: chọn NV → phòng ban tự điền</w:t>
              <w:br/>
              <w:t>@api.onchange('nhan_vien_su_dung_id')</w:t>
              <w:br/>
              <w:t>def _onchange_nhan_vien_su_dung_id(self):</w:t>
              <w:br/>
              <w:t xml:space="preserve">    if self.nhan_vien_su_dung_id:</w:t>
              <w:br/>
              <w:t xml:space="preserve">        pb = self.nhan_vien_su_dung_id.phong_ban_hien_tai_id</w:t>
              <w:br/>
              <w:t xml:space="preserve">        if pb:</w:t>
              <w:br/>
              <w:t xml:space="preserve">            self.phong_ban_id = pb</w:t>
            </w:r>
          </w:p>
        </w:tc>
      </w:tr>
    </w:tbl>
    <w:p>
      <w:r>
        <w:t>💡 Bug fields.Date.today() là lỗi CRITICAL trong Odoo 15</w:t>
      </w:r>
    </w:p>
    <w:p/>
    <w:p>
      <w:r>
        <w:br w:type="page"/>
      </w:r>
    </w:p>
    <w:p>
      <w:pPr>
        <w:pStyle w:val="Heading1"/>
      </w:pPr>
      <w:r>
        <w:rPr>
          <w:color w:val="1A5276"/>
        </w:rPr>
        <w:t>5. MODULE TÀI SẢN — de_xuat_mua_tai_san.py</w:t>
      </w:r>
    </w:p>
    <w:p>
      <w:pPr>
        <w:pStyle w:val="Heading2"/>
      </w:pPr>
      <w:r>
        <w:rPr>
          <w:color w:val="E74C3C"/>
        </w:rPr>
        <w:t>5.1 Code cũ</w:t>
      </w:r>
    </w:p>
    <w:p>
      <w:pPr>
        <w:pStyle w:val="NoSpacing"/>
        <w:shd w:val="clear" w:color="auto" w:fill="F0F0F0"/>
      </w:pPr>
      <w:r>
        <w:rPr>
          <w:rFonts w:ascii="Courier New" w:hAnsi="Courier New"/>
          <w:color w:val="1A1A2E"/>
          <w:sz w:val="17"/>
        </w:rPr>
        <w:t>def action_submit(self):</w:t>
        <w:br/>
        <w:t xml:space="preserve">    # ❌ Không kiểm tra danh mục tài sản</w:t>
        <w:br/>
        <w:t xml:space="preserve">    # ❌ Không ngăn tự phê duyệt</w:t>
        <w:br/>
        <w:t xml:space="preserve">    # ❌ Có self.env.cr.commit() vi phạm ACID</w:t>
        <w:br/>
        <w:t xml:space="preserve">    record.state = 'submitted'</w:t>
        <w:br/>
        <w:t xml:space="preserve">    self.env.cr.commit()  # ← VI PHẠM ACID</w:t>
        <w:br/>
        <w:t xml:space="preserve">    record._create_approval_request()</w:t>
        <w:br/>
        <w:t xml:space="preserve">    self.env.cr.commit()  # ← VI PHẠM ACID</w:t>
        <w:br/>
        <w:br/>
        <w:t>def write(self, vals):</w:t>
        <w:br/>
        <w:t xml:space="preserve">    # ❌ Dùng import inspect để kiểm tra caller</w:t>
        <w:br/>
        <w:t xml:space="preserve">    # → Không đáng tin cậy, performance kém</w:t>
        <w:br/>
        <w:t xml:space="preserve">    import inspect</w:t>
        <w:br/>
        <w:t xml:space="preserve">    caller = inspect.stack()[1].function</w:t>
        <w:br/>
        <w:t xml:space="preserve">    if caller not in ['_on_approval_approved', ...]:</w:t>
        <w:br/>
        <w:t xml:space="preserve">        raise UserError(...)</w:t>
      </w:r>
    </w:p>
    <w:p>
      <w:pPr>
        <w:pStyle w:val="Heading2"/>
      </w:pPr>
      <w:r>
        <w:rPr>
          <w:color w:val="27AE60"/>
        </w:rPr>
        <w:t>5.2 Code mới</w:t>
      </w:r>
    </w:p>
    <w:p>
      <w:pPr>
        <w:pStyle w:val="NoSpacing"/>
        <w:shd w:val="clear" w:color="auto" w:fill="F0F0F0"/>
      </w:pPr>
      <w:r>
        <w:rPr>
          <w:rFonts w:ascii="Courier New" w:hAnsi="Courier New"/>
          <w:color w:val="1A1A2E"/>
          <w:sz w:val="17"/>
        </w:rPr>
        <w:t>def action_submit(self):</w:t>
        <w:br/>
        <w:t xml:space="preserve">    # ✅ Validate đầy đủ trước khi gửi</w:t>
        <w:br/>
        <w:t xml:space="preserve">    for line in record.line_ids:</w:t>
        <w:br/>
        <w:t xml:space="preserve">        if not line.danh_muc_ts_id:</w:t>
        <w:br/>
        <w:t xml:space="preserve">            raise UserError(_('Chọn danh mục cho: %s') % line.ten_thiet_bi)</w:t>
        <w:br/>
        <w:t xml:space="preserve">    # ✅ KHÔNG có cr.commit() — Odoo tự quản lý transaction</w:t>
        <w:br/>
        <w:t xml:space="preserve">    record.state = 'submitted'</w:t>
        <w:br/>
        <w:t xml:space="preserve">    record._create_approval_request()</w:t>
        <w:br/>
        <w:t xml:space="preserve">    record.state = 'waiting_approval'</w:t>
        <w:br/>
        <w:br/>
        <w:t>def write(self, vals):</w:t>
        <w:br/>
        <w:t xml:space="preserve">    # ✅ Dùng context flag thay vì inspect</w:t>
        <w:br/>
        <w:t xml:space="preserve">    if 'state' in vals and vals['state'] in ['approved', 'rejected']:</w:t>
        <w:br/>
        <w:t xml:space="preserve">        if not self.env.context.get('from_finance_approval'):</w:t>
        <w:br/>
        <w:t xml:space="preserve">            raise UserError(_('Chỉ phê duyệt được qua module Tài chính.'))</w:t>
        <w:br/>
        <w:t xml:space="preserve">    return super().write(vals)</w:t>
      </w:r>
    </w:p>
    <w:p>
      <w:r>
        <w:br w:type="page"/>
      </w:r>
    </w:p>
    <w:p>
      <w:pPr>
        <w:pStyle w:val="Heading1"/>
      </w:pPr>
      <w:r>
        <w:rPr>
          <w:color w:val="1A5276"/>
        </w:rPr>
        <w:t>6. MODULE TÀI CHÍNH — phe_duyet_mua_tai_san.py</w:t>
      </w:r>
    </w:p>
    <w:p>
      <w:pPr>
        <w:pStyle w:val="Heading2"/>
      </w:pPr>
      <w:r>
        <w:rPr>
          <w:color w:val="E74C3C"/>
        </w:rPr>
        <w:t>6.1 Code cũ — action_approve</w:t>
      </w:r>
    </w:p>
    <w:p>
      <w:pPr>
        <w:pStyle w:val="NoSpacing"/>
        <w:shd w:val="clear" w:color="auto" w:fill="F0F0F0"/>
      </w:pPr>
      <w:r>
        <w:rPr>
          <w:rFonts w:ascii="Courier New" w:hAnsi="Courier New"/>
          <w:color w:val="1A1A2E"/>
          <w:sz w:val="17"/>
        </w:rPr>
        <w:t>def action_approve(self):</w:t>
        <w:br/>
        <w:t xml:space="preserve">    # ❌ 6 lần gọi self.env.cr.commit() vi phạm ACID</w:t>
        <w:br/>
        <w:t xml:space="preserve">    # → Nếu lỗi ở bước 3, bước 1-2 không rollback được</w:t>
        <w:br/>
        <w:t xml:space="preserve">    record.write({'state': 'approved'})</w:t>
        <w:br/>
        <w:t xml:space="preserve">    self.env.cr.commit()         # ← VI PHẠM ACID</w:t>
        <w:br/>
        <w:t xml:space="preserve">    created_assets = record._create_assets()</w:t>
        <w:br/>
        <w:t xml:space="preserve">    self.env.cr.commit()         # ← VI PHẠM ACID</w:t>
        <w:br/>
        <w:t xml:space="preserve">    record._create_journal_entry()</w:t>
        <w:br/>
        <w:t xml:space="preserve">    self.env.cr.commit()         # ← VI PHẠM ACID</w:t>
        <w:br/>
        <w:t xml:space="preserve">    record._create_depreciation_schedule()</w:t>
        <w:br/>
        <w:t xml:space="preserve">    self.env.cr.commit()         # ← VI PHẠM ACID</w:t>
      </w:r>
    </w:p>
    <w:p>
      <w:pPr>
        <w:pStyle w:val="Heading2"/>
      </w:pPr>
      <w:r>
        <w:rPr>
          <w:color w:val="27AE60"/>
        </w:rPr>
        <w:t>6.2 Code mới — action_approve</w:t>
      </w:r>
    </w:p>
    <w:p>
      <w:pPr>
        <w:pStyle w:val="NoSpacing"/>
        <w:shd w:val="clear" w:color="auto" w:fill="F0F0F0"/>
      </w:pPr>
      <w:r>
        <w:rPr>
          <w:rFonts w:ascii="Courier New" w:hAnsi="Courier New"/>
          <w:color w:val="1A1A2E"/>
          <w:sz w:val="17"/>
        </w:rPr>
        <w:t>def action_approve(self):</w:t>
        <w:br/>
        <w:t xml:space="preserve">    # ✅ Không có cr.commit() — ACID compliant</w:t>
        <w:br/>
        <w:t xml:space="preserve">    # ✅ Mỗi bước có try/except riêng — tài sản vẫn tạo dù bút toán lỗi</w:t>
        <w:br/>
        <w:t xml:space="preserve">    record.write({'state': 'approved'})</w:t>
        <w:br/>
        <w:t xml:space="preserve">    try:</w:t>
        <w:br/>
        <w:t xml:space="preserve">        created_assets = record._create_assets()</w:t>
        <w:br/>
        <w:t xml:space="preserve">    except Exception as e:</w:t>
        <w:br/>
        <w:t xml:space="preserve">        raise UserError(_('Lỗi tạo tài sản: %s') % e)</w:t>
        <w:br/>
        <w:t xml:space="preserve">    try:</w:t>
        <w:br/>
        <w:t xml:space="preserve">        record._create_journal_entry()</w:t>
        <w:br/>
        <w:t xml:space="preserve">    except Exception as e:</w:t>
        <w:br/>
        <w:t xml:space="preserve">        record.message_post(body=_('Cảnh báo bút toán: %s') % e)</w:t>
        <w:br/>
        <w:t xml:space="preserve">    try:</w:t>
        <w:br/>
        <w:t xml:space="preserve">        record._create_depreciation_schedule()</w:t>
        <w:br/>
        <w:t xml:space="preserve">    except Exception as e:</w:t>
        <w:br/>
        <w:t xml:space="preserve">        record.message_post(body=_('Cảnh báo khấu hao: %s') % e)</w:t>
        <w:br/>
        <w:br/>
        <w:t>def _create_journal_entry(self):</w:t>
        <w:br/>
        <w:t xml:space="preserve">    # ✅ Tự tìm/tạo journal type=general</w:t>
        <w:br/>
        <w:t xml:space="preserve">    # ✅ Tự tìm/tạo TK 211 và TK 112 nếu chưa có</w:t>
        <w:br/>
        <w:t xml:space="preserve">    journal = self.env['account.journal'].search(</w:t>
        <w:br/>
        <w:t xml:space="preserve">        [('type', '=', 'general')], limit=1)</w:t>
        <w:br/>
        <w:t xml:space="preserve">    if not journal:</w:t>
        <w:br/>
        <w:t xml:space="preserve">        journal = self.env['account.journal'].sudo().create({</w:t>
        <w:br/>
        <w:t xml:space="preserve">            'name': 'Nhật ký chung', 'code': 'MISC', 'type': 'general'</w:t>
        <w:br/>
        <w:t xml:space="preserve">        })</w:t>
        <w:br/>
        <w:t xml:space="preserve">    # ... tạo bút toán Nợ 211 / Có 112 ...</w:t>
      </w:r>
    </w:p>
    <w:p>
      <w:r>
        <w:br w:type="page"/>
      </w:r>
    </w:p>
    <w:p>
      <w:pPr>
        <w:pStyle w:val="Heading1"/>
      </w:pPr>
      <w:r>
        <w:rPr>
          <w:color w:val="1A5276"/>
        </w:rPr>
        <w:t>7. MODULE TÀI CHÍNH — bao_cao_tai_chinh.py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74C3C"/>
          </w:tcPr>
          <w:p>
            <w:r>
              <w:rPr>
                <w:b/>
                <w:sz w:val="20"/>
              </w:rPr>
              <w:t>❌ CODE CŨ</w:t>
            </w:r>
          </w:p>
        </w:tc>
        <w:tc>
          <w:tcPr>
            <w:tcW w:type="dxa" w:w="4819"/>
            <w:shd w:val="clear" w:color="auto" w:fill="E74C3C"/>
          </w:tcPr>
          <w:p>
            <w:r>
              <w:rPr>
                <w:b/>
                <w:sz w:val="20"/>
              </w:rPr>
              <w:t>✅ CODE MỚI</w:t>
            </w:r>
          </w:p>
        </w:tc>
      </w:tr>
      <w:tr>
        <w:tc>
          <w:tcPr>
            <w:tcW w:type="dxa" w:w="4819"/>
            <w:shd w:val="clear" w:color="auto" w:fill="FFF0F0"/>
          </w:tcPr>
          <w:p>
            <w:pPr>
              <w:pStyle w:val="NoSpacing"/>
            </w:pPr>
            <w:r>
              <w:rPr>
                <w:rFonts w:ascii="Courier New" w:hAnsi="Courier New"/>
                <w:sz w:val="16"/>
              </w:rPr>
              <w:t>class BaoCaoTaiChinh(models.Model):</w:t>
              <w:br/>
              <w:t xml:space="preserve">    # ❌ Nhập tay chi phí khấu hao</w:t>
              <w:br/>
              <w:t xml:space="preserve">    # ❌ Không lọc theo phòng ban</w:t>
              <w:br/>
              <w:t xml:space="preserve">    chi_phi_khau_hao = fields.Float(</w:t>
              <w:br/>
              <w:t xml:space="preserve">        'Chi phí khấu hao'</w:t>
              <w:br/>
              <w:t xml:space="preserve">    )</w:t>
              <w:br/>
              <w:t xml:space="preserve">    # Người dùng tự nhập số</w:t>
              <w:br/>
              <w:t xml:space="preserve">    # → Dễ sai, không đồng bộ</w:t>
            </w:r>
          </w:p>
        </w:tc>
        <w:tc>
          <w:tcPr>
            <w:tcW w:type="dxa" w:w="4819"/>
            <w:shd w:val="clear" w:color="auto" w:fill="F0FFF0"/>
          </w:tcPr>
          <w:p>
            <w:pPr>
              <w:pStyle w:val="NoSpacing"/>
            </w:pPr>
            <w:r>
              <w:rPr>
                <w:rFonts w:ascii="Courier New" w:hAnsi="Courier New"/>
                <w:sz w:val="16"/>
              </w:rPr>
              <w:t>class BaoCaoTaiChinh(models.Model):</w:t>
              <w:br/>
              <w:t xml:space="preserve">    # ✅ Tích hợp HRM: lọc theo phòng ban</w:t>
              <w:br/>
              <w:t xml:space="preserve">    phong_ban_id = fields.Many2one('phong_ban')</w:t>
              <w:br/>
              <w:t xml:space="preserve">    </w:t>
              <w:br/>
              <w:t xml:space="preserve">    # ✅ Tự động lấy từ module Tài sản</w:t>
              <w:br/>
              <w:t xml:space="preserve">    @api.onchange('thang', 'nam', 'phong_ban_id')</w:t>
              <w:br/>
              <w:t xml:space="preserve">    def _onchange_tinh_ky_va_phong_ban(self):</w:t>
              <w:br/>
              <w:t xml:space="preserve">        chi_phi = self._tinh_chi_phi_khau_hao_tu_module(</w:t>
              <w:br/>
              <w:t xml:space="preserve">            self.thang, self.nam, self.phong_ban_id</w:t>
              <w:br/>
              <w:t xml:space="preserve">        )</w:t>
              <w:br/>
              <w:t xml:space="preserve">        if chi_phi &gt; 0:</w:t>
              <w:br/>
              <w:t xml:space="preserve">            self.chi_phi_khau_hao = chi_phi</w:t>
              <w:br/>
              <w:t xml:space="preserve">    # → Tự động, chính xác, đồng bộ real-time</w:t>
            </w:r>
          </w:p>
        </w:tc>
      </w:tr>
    </w:tbl>
    <w:p>
      <w:r>
        <w:t>💡 Đây là điểm tích hợp Asset → Finance — MỨC 2 tự động hóa</w:t>
      </w:r>
    </w:p>
    <w:p/>
    <w:p>
      <w:r>
        <w:br w:type="page"/>
      </w:r>
    </w:p>
    <w:p>
      <w:pPr>
        <w:pStyle w:val="Heading1"/>
      </w:pPr>
      <w:r>
        <w:rPr>
          <w:color w:val="1A5276"/>
        </w:rPr>
        <w:t>8. TỔNG KẾT LỖI ĐÃ SỬA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#</w:t>
            </w:r>
          </w:p>
        </w:tc>
        <w:tc>
          <w:tcPr>
            <w:tcW w:type="dxa" w:w="2409"/>
          </w:tcPr>
          <w:p>
            <w:r>
              <w:rPr>
                <w:b/>
              </w:rPr>
              <w:t>Lỗi</w:t>
            </w:r>
          </w:p>
        </w:tc>
        <w:tc>
          <w:tcPr>
            <w:tcW w:type="dxa" w:w="2409"/>
          </w:tcPr>
          <w:p>
            <w:r>
              <w:rPr>
                <w:b/>
              </w:rPr>
              <w:t>Mức độ</w:t>
            </w:r>
          </w:p>
        </w:tc>
        <w:tc>
          <w:tcPr>
            <w:tcW w:type="dxa" w:w="2409"/>
          </w:tcPr>
          <w:p>
            <w:r>
              <w:rPr>
                <w:b/>
              </w:rPr>
              <w:t>Cách sửa</w:t>
            </w:r>
          </w:p>
        </w:tc>
      </w:tr>
      <w:tr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fields.Date.today() → today (không gọi hàm)</w:t>
            </w:r>
          </w:p>
        </w:tc>
        <w:tc>
          <w:tcPr>
            <w:tcW w:type="dxa" w:w="2409"/>
          </w:tcPr>
          <w:p>
            <w:r>
              <w:t>CRITICAL</w:t>
            </w:r>
          </w:p>
        </w:tc>
        <w:tc>
          <w:tcPr>
            <w:tcW w:type="dxa" w:w="2409"/>
          </w:tcPr>
          <w:p>
            <w:r>
              <w:t>Bỏ ()</w:t>
            </w:r>
          </w:p>
        </w:tc>
      </w:tr>
      <w:tr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fields.Datetime.now() → now (không gọi hàm)</w:t>
            </w:r>
          </w:p>
        </w:tc>
        <w:tc>
          <w:tcPr>
            <w:tcW w:type="dxa" w:w="2409"/>
          </w:tcPr>
          <w:p>
            <w:r>
              <w:t>CRITICAL</w:t>
            </w:r>
          </w:p>
        </w:tc>
        <w:tc>
          <w:tcPr>
            <w:tcW w:type="dxa" w:w="2409"/>
          </w:tcPr>
          <w:p>
            <w:r>
              <w:t>Bỏ ()</w:t>
            </w:r>
          </w:p>
        </w:tc>
      </w:tr>
      <w:tr>
        <w:tc>
          <w:tcPr>
            <w:tcW w:type="dxa" w:w="2409"/>
          </w:tcPr>
          <w:p>
            <w:r>
              <w:t>3</w:t>
            </w:r>
          </w:p>
        </w:tc>
        <w:tc>
          <w:tcPr>
            <w:tcW w:type="dxa" w:w="2409"/>
          </w:tcPr>
          <w:p>
            <w:r>
              <w:t>6× self.env.cr.commit() vi phạm ACID</w:t>
            </w:r>
          </w:p>
        </w:tc>
        <w:tc>
          <w:tcPr>
            <w:tcW w:type="dxa" w:w="2409"/>
          </w:tcPr>
          <w:p>
            <w:r>
              <w:t>CRITICAL</w:t>
            </w:r>
          </w:p>
        </w:tc>
        <w:tc>
          <w:tcPr>
            <w:tcW w:type="dxa" w:w="2409"/>
          </w:tcPr>
          <w:p>
            <w:r>
              <w:t>Xóa tất cả</w:t>
            </w:r>
          </w:p>
        </w:tc>
      </w:tr>
      <w:tr>
        <w:tc>
          <w:tcPr>
            <w:tcW w:type="dxa" w:w="2409"/>
          </w:tcPr>
          <w:p>
            <w:r>
              <w:t>4</w:t>
            </w:r>
          </w:p>
        </w:tc>
        <w:tc>
          <w:tcPr>
            <w:tcW w:type="dxa" w:w="2409"/>
          </w:tcPr>
          <w:p>
            <w:r>
              <w:t>import inspect trong method write()</w:t>
            </w:r>
          </w:p>
        </w:tc>
        <w:tc>
          <w:tcPr>
            <w:tcW w:type="dxa" w:w="2409"/>
          </w:tcPr>
          <w:p>
            <w:r>
              <w:t>HIGH</w:t>
            </w:r>
          </w:p>
        </w:tc>
        <w:tc>
          <w:tcPr>
            <w:tcW w:type="dxa" w:w="2409"/>
          </w:tcPr>
          <w:p>
            <w:r>
              <w:t>Dùng context flag</w:t>
            </w:r>
          </w:p>
        </w:tc>
      </w:tr>
      <w:tr>
        <w:tc>
          <w:tcPr>
            <w:tcW w:type="dxa" w:w="2409"/>
          </w:tcPr>
          <w:p>
            <w:r>
              <w:t>5</w:t>
            </w:r>
          </w:p>
        </w:tc>
        <w:tc>
          <w:tcPr>
            <w:tcW w:type="dxa" w:w="2409"/>
          </w:tcPr>
          <w:p>
            <w:r>
              <w:t>Duplicate class muon_tra_tai_san_line</w:t>
            </w:r>
          </w:p>
        </w:tc>
        <w:tc>
          <w:tcPr>
            <w:tcW w:type="dxa" w:w="2409"/>
          </w:tcPr>
          <w:p>
            <w:r>
              <w:t>HIGH</w:t>
            </w:r>
          </w:p>
        </w:tc>
        <w:tc>
          <w:tcPr>
            <w:tcW w:type="dxa" w:w="2409"/>
          </w:tcPr>
          <w:p>
            <w:r>
              <w:t>Xóa file trùng</w:t>
            </w:r>
          </w:p>
        </w:tc>
      </w:tr>
      <w:tr>
        <w:tc>
          <w:tcPr>
            <w:tcW w:type="dxa" w:w="2409"/>
          </w:tcPr>
          <w:p>
            <w:r>
              <w:t>6</w:t>
            </w:r>
          </w:p>
        </w:tc>
        <w:tc>
          <w:tcPr>
            <w:tcW w:type="dxa" w:w="2409"/>
          </w:tcPr>
          <w:p>
            <w:r>
              <w:t>tracking=True không có mail.thread</w:t>
            </w:r>
          </w:p>
        </w:tc>
        <w:tc>
          <w:tcPr>
            <w:tcW w:type="dxa" w:w="2409"/>
          </w:tcPr>
          <w:p>
            <w:r>
              <w:t>HIGH</w:t>
            </w:r>
          </w:p>
        </w:tc>
        <w:tc>
          <w:tcPr>
            <w:tcW w:type="dxa" w:w="2409"/>
          </w:tcPr>
          <w:p>
            <w:r>
              <w:t>Bỏ tracking</w:t>
            </w:r>
          </w:p>
        </w:tc>
      </w:tr>
      <w:tr>
        <w:tc>
          <w:tcPr>
            <w:tcW w:type="dxa" w:w="2409"/>
          </w:tcPr>
          <w:p>
            <w:r>
              <w:t>7</w:t>
            </w:r>
          </w:p>
        </w:tc>
        <w:tc>
          <w:tcPr>
            <w:tcW w:type="dxa" w:w="2409"/>
          </w:tcPr>
          <w:p>
            <w:r>
              <w:t>_unknown object khi onchange gán computed field</w:t>
            </w:r>
          </w:p>
        </w:tc>
        <w:tc>
          <w:tcPr>
            <w:tcW w:type="dxa" w:w="2409"/>
          </w:tcPr>
          <w:p>
            <w:r>
              <w:t>CRITICAL</w:t>
            </w:r>
          </w:p>
        </w:tc>
        <w:tc>
          <w:tcPr>
            <w:tcW w:type="dxa" w:w="2409"/>
          </w:tcPr>
          <w:p>
            <w:r>
              <w:t>Kiểm tra .id trước khi gán</w:t>
            </w:r>
          </w:p>
        </w:tc>
      </w:tr>
      <w:tr>
        <w:tc>
          <w:tcPr>
            <w:tcW w:type="dxa" w:w="2409"/>
          </w:tcPr>
          <w:p>
            <w:r>
              <w:t>8</w:t>
            </w:r>
          </w:p>
        </w:tc>
        <w:tc>
          <w:tcPr>
            <w:tcW w:type="dxa" w:w="2409"/>
          </w:tcPr>
          <w:p>
            <w:r>
              <w:t>Field nguyen_gia không tồn tại</w:t>
            </w:r>
          </w:p>
        </w:tc>
        <w:tc>
          <w:tcPr>
            <w:tcW w:type="dxa" w:w="2409"/>
          </w:tcPr>
          <w:p>
            <w:r>
              <w:t>HIGH</w:t>
            </w:r>
          </w:p>
        </w:tc>
        <w:tc>
          <w:tcPr>
            <w:tcW w:type="dxa" w:w="2409"/>
          </w:tcPr>
          <w:p>
            <w:r>
              <w:t>Đổi → gia_tri_ban_dau</w:t>
            </w:r>
          </w:p>
        </w:tc>
      </w:tr>
      <w:tr>
        <w:tc>
          <w:tcPr>
            <w:tcW w:type="dxa" w:w="2409"/>
          </w:tcPr>
          <w:p>
            <w:r>
              <w:t>9</w:t>
            </w:r>
          </w:p>
        </w:tc>
        <w:tc>
          <w:tcPr>
            <w:tcW w:type="dxa" w:w="2409"/>
          </w:tcPr>
          <w:p>
            <w:r>
              <w:t>Selection value dang_su_dung không tồn tại</w:t>
            </w:r>
          </w:p>
        </w:tc>
        <w:tc>
          <w:tcPr>
            <w:tcW w:type="dxa" w:w="2409"/>
          </w:tcPr>
          <w:p>
            <w:r>
              <w:t>MEDIUM</w:t>
            </w:r>
          </w:p>
        </w:tc>
        <w:tc>
          <w:tcPr>
            <w:tcW w:type="dxa" w:w="2409"/>
          </w:tcPr>
          <w:p>
            <w:r>
              <w:t>Đổi → da_phan_bo</w:t>
            </w:r>
          </w:p>
        </w:tc>
      </w:tr>
      <w:tr>
        <w:tc>
          <w:tcPr>
            <w:tcW w:type="dxa" w:w="2409"/>
          </w:tcPr>
          <w:p>
            <w:r>
              <w:t>10</w:t>
            </w:r>
          </w:p>
        </w:tc>
        <w:tc>
          <w:tcPr>
            <w:tcW w:type="dxa" w:w="2409"/>
          </w:tcPr>
          <w:p>
            <w:r>
              <w:t>message_post gọi 2 lần trong action_gui_duyet</w:t>
            </w:r>
          </w:p>
        </w:tc>
        <w:tc>
          <w:tcPr>
            <w:tcW w:type="dxa" w:w="2409"/>
          </w:tcPr>
          <w:p>
            <w:r>
              <w:t>LOW</w:t>
            </w:r>
          </w:p>
        </w:tc>
        <w:tc>
          <w:tcPr>
            <w:tcW w:type="dxa" w:w="2409"/>
          </w:tcPr>
          <w:p>
            <w:r>
              <w:t>Xóa dòng thừa</w:t>
            </w:r>
          </w:p>
        </w:tc>
      </w:tr>
      <w:tr>
        <w:tc>
          <w:tcPr>
            <w:tcW w:type="dxa" w:w="2409"/>
          </w:tcPr>
          <w:p>
            <w:r>
              <w:t>11</w:t>
            </w:r>
          </w:p>
        </w:tc>
        <w:tc>
          <w:tcPr>
            <w:tcW w:type="dxa" w:w="2409"/>
          </w:tcPr>
          <w:p>
            <w:r>
              <w:t>Bút toán tạo nhưng không có dòng line_ids</w:t>
            </w:r>
          </w:p>
        </w:tc>
        <w:tc>
          <w:tcPr>
            <w:tcW w:type="dxa" w:w="2409"/>
          </w:tcPr>
          <w:p>
            <w:r>
              <w:t>HIGH</w:t>
            </w:r>
          </w:p>
        </w:tc>
        <w:tc>
          <w:tcPr>
            <w:tcW w:type="dxa" w:w="2409"/>
          </w:tcPr>
          <w:p>
            <w:r>
              <w:t>Dùng journal type=general</w:t>
            </w:r>
          </w:p>
        </w:tc>
      </w:tr>
      <w:tr>
        <w:tc>
          <w:tcPr>
            <w:tcW w:type="dxa" w:w="2409"/>
          </w:tcPr>
          <w:p>
            <w:r>
              <w:t>12</w:t>
            </w:r>
          </w:p>
        </w:tc>
        <w:tc>
          <w:tcPr>
            <w:tcW w:type="dxa" w:w="2409"/>
          </w:tcPr>
          <w:p>
            <w:r>
              <w:t>XML view: currency_field trỏ vào Selection field</w:t>
            </w:r>
          </w:p>
        </w:tc>
        <w:tc>
          <w:tcPr>
            <w:tcW w:type="dxa" w:w="2409"/>
          </w:tcPr>
          <w:p>
            <w:r>
              <w:t>MEDIUM</w:t>
            </w:r>
          </w:p>
        </w:tc>
        <w:tc>
          <w:tcPr>
            <w:tcW w:type="dxa" w:w="2409"/>
          </w:tcPr>
          <w:p>
            <w:r>
              <w:t>Bỏ widget monetary</w:t>
            </w:r>
          </w:p>
        </w:tc>
      </w:tr>
    </w:tbl>
    <w:p/>
    <w:p>
      <w:pPr>
        <w:pStyle w:val="Heading2"/>
      </w:pPr>
      <w:r>
        <w:rPr>
          <w:color w:val="1A5276"/>
        </w:rPr>
        <w:t>KẾT LUẬN</w:t>
      </w:r>
    </w:p>
    <w:p>
      <w:r>
        <w:rPr>
          <w:b w:val="0"/>
          <w:i w:val="0"/>
          <w:sz w:val="22"/>
        </w:rPr>
        <w:t>Dự án đã được cải tiến toàn diện từ base code của khóa trước:</w:t>
        <w:br/>
        <w:t>• Mức 1: HRM là Single Source of Truth — phòng ban/chức vụ tự động đồng bộ</w:t>
        <w:br/>
        <w:t>• Mức 2: Phê duyệt mua tài sản → tự động tạo TS + bút toán + lịch khấu hao</w:t>
        <w:br/>
        <w:t>• Mức 3: AI Chatbot tích hợp, Dashboard real-time</w:t>
        <w:br/>
        <w:t>• Đã sửa 12+ lỗi kỹ thuật nghiêm trọng</w:t>
        <w:br/>
        <w:t>• Code tuân thủ ACID — không có manual commit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